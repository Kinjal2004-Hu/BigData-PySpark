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250F" w14:textId="77777777" w:rsidR="000A3074" w:rsidRDefault="000A3074"/>
    <w:p w14:paraId="7F358830" w14:textId="77777777" w:rsidR="000A3074" w:rsidRDefault="000A3074"/>
    <w:p w14:paraId="43B68E2D" w14:textId="77777777" w:rsidR="000A3074" w:rsidRDefault="000A3074"/>
    <w:p w14:paraId="4D792E30" w14:textId="77777777" w:rsidR="000A3074" w:rsidRDefault="00000000">
      <w:pPr>
        <w:spacing w:after="120"/>
        <w:jc w:val="center"/>
      </w:pPr>
      <w:r>
        <w:rPr>
          <w:b/>
          <w:sz w:val="44"/>
        </w:rPr>
        <w:t>NLP Mini Project Report</w:t>
      </w:r>
    </w:p>
    <w:p w14:paraId="3CEDB91C" w14:textId="77777777" w:rsidR="000A3074" w:rsidRDefault="000A3074"/>
    <w:p w14:paraId="06E34091" w14:textId="77777777" w:rsidR="000A3074" w:rsidRDefault="00000000">
      <w:pPr>
        <w:spacing w:after="120"/>
        <w:jc w:val="center"/>
      </w:pPr>
      <w:r>
        <w:rPr>
          <w:b/>
          <w:sz w:val="32"/>
        </w:rPr>
        <w:t>NLP-Based Job Description Keyword Extractor</w:t>
      </w:r>
    </w:p>
    <w:p w14:paraId="5730A289" w14:textId="77777777" w:rsidR="000A3074" w:rsidRDefault="000A3074"/>
    <w:p w14:paraId="7FD853E2" w14:textId="77777777" w:rsidR="000A3074" w:rsidRDefault="00000000">
      <w:pPr>
        <w:spacing w:after="120"/>
        <w:jc w:val="center"/>
      </w:pPr>
      <w:r>
        <w:t>Submitted in fulfilment of the requirements of the</w:t>
      </w:r>
    </w:p>
    <w:p w14:paraId="2916F772" w14:textId="77777777" w:rsidR="000A3074" w:rsidRDefault="00000000">
      <w:pPr>
        <w:spacing w:after="120"/>
        <w:jc w:val="center"/>
      </w:pPr>
      <w:r>
        <w:t>NLP Mini Project Semester VII in degree of</w:t>
      </w:r>
    </w:p>
    <w:p w14:paraId="711F8B15" w14:textId="77777777" w:rsidR="000A3074" w:rsidRDefault="00000000">
      <w:pPr>
        <w:spacing w:after="120"/>
        <w:jc w:val="center"/>
      </w:pPr>
      <w:r>
        <w:t>Bachelor of Computer Engineering</w:t>
      </w:r>
    </w:p>
    <w:p w14:paraId="62278715" w14:textId="77777777" w:rsidR="000A3074" w:rsidRDefault="000A3074"/>
    <w:p w14:paraId="2176248C" w14:textId="77777777" w:rsidR="000A3074" w:rsidRDefault="00000000">
      <w:pPr>
        <w:spacing w:after="120"/>
        <w:jc w:val="center"/>
      </w:pPr>
      <w:r>
        <w:rPr>
          <w:b/>
          <w:sz w:val="26"/>
        </w:rPr>
        <w:t>BY</w:t>
      </w:r>
    </w:p>
    <w:p w14:paraId="4C64C242" w14:textId="77777777" w:rsidR="000A3074" w:rsidRDefault="000A3074"/>
    <w:p w14:paraId="724E3681" w14:textId="1E694FA2" w:rsidR="000A3074" w:rsidRDefault="00000000">
      <w:pPr>
        <w:spacing w:after="120"/>
        <w:jc w:val="center"/>
      </w:pPr>
      <w:r>
        <w:t xml:space="preserve"> Ashish </w:t>
      </w:r>
      <w:r w:rsidR="005B4BC5">
        <w:t xml:space="preserve">Anil </w:t>
      </w:r>
      <w:r>
        <w:t>Sharma (Roll No. 54)</w:t>
      </w:r>
    </w:p>
    <w:p w14:paraId="3D8DE714" w14:textId="77777777" w:rsidR="000A3074" w:rsidRDefault="000A3074"/>
    <w:p w14:paraId="07E6B99E" w14:textId="77777777" w:rsidR="000A3074" w:rsidRDefault="00000000">
      <w:pPr>
        <w:spacing w:after="120"/>
        <w:jc w:val="center"/>
      </w:pPr>
      <w:r>
        <w:rPr>
          <w:sz w:val="22"/>
        </w:rPr>
        <w:t>Under the Guidance of</w:t>
      </w:r>
    </w:p>
    <w:p w14:paraId="396BA396" w14:textId="77777777" w:rsidR="000A3074" w:rsidRDefault="00000000">
      <w:pPr>
        <w:spacing w:after="120"/>
        <w:jc w:val="center"/>
      </w:pPr>
      <w:r>
        <w:rPr>
          <w:b/>
        </w:rPr>
        <w:t>Ms. Rujuta Vartak</w:t>
      </w:r>
    </w:p>
    <w:p w14:paraId="716F8C61" w14:textId="77777777" w:rsidR="000A3074" w:rsidRDefault="000A3074"/>
    <w:p w14:paraId="5F694BBD" w14:textId="77777777" w:rsidR="000A3074" w:rsidRDefault="000A3074"/>
    <w:p w14:paraId="658B7E14" w14:textId="77777777" w:rsidR="000A3074" w:rsidRDefault="00000000">
      <w:pPr>
        <w:spacing w:after="120"/>
        <w:jc w:val="center"/>
      </w:pPr>
      <w:r>
        <w:rPr>
          <w:sz w:val="22"/>
        </w:rPr>
        <w:t>Department of Computer Engineering</w:t>
      </w:r>
    </w:p>
    <w:p w14:paraId="3370BF1A" w14:textId="77777777" w:rsidR="000A3074" w:rsidRDefault="00000000">
      <w:pPr>
        <w:spacing w:after="120"/>
        <w:jc w:val="center"/>
      </w:pPr>
      <w:r>
        <w:rPr>
          <w:sz w:val="22"/>
        </w:rPr>
        <w:t>Shree L. R. Tiwari College of Engineering</w:t>
      </w:r>
    </w:p>
    <w:p w14:paraId="07600943" w14:textId="77777777" w:rsidR="000A3074" w:rsidRDefault="00000000">
      <w:pPr>
        <w:spacing w:after="120"/>
        <w:jc w:val="center"/>
      </w:pPr>
      <w:r>
        <w:rPr>
          <w:sz w:val="22"/>
        </w:rPr>
        <w:t>Kanakia Park, Mira Road (E), Thane - 401 107, Maharashtra.</w:t>
      </w:r>
    </w:p>
    <w:p w14:paraId="0A500764" w14:textId="77777777" w:rsidR="000A3074" w:rsidRDefault="00000000">
      <w:pPr>
        <w:spacing w:after="120"/>
        <w:jc w:val="center"/>
      </w:pPr>
      <w:r>
        <w:rPr>
          <w:sz w:val="22"/>
        </w:rPr>
        <w:t>2026-27</w:t>
      </w:r>
    </w:p>
    <w:p w14:paraId="3B3835B6" w14:textId="77777777" w:rsidR="000A3074" w:rsidRDefault="00000000">
      <w:r>
        <w:br w:type="page"/>
      </w:r>
    </w:p>
    <w:p w14:paraId="76714B4D" w14:textId="77777777" w:rsidR="000A3074" w:rsidRDefault="00000000">
      <w:pPr>
        <w:spacing w:after="120"/>
        <w:jc w:val="center"/>
      </w:pPr>
      <w:r>
        <w:rPr>
          <w:b/>
          <w:sz w:val="28"/>
        </w:rPr>
        <w:lastRenderedPageBreak/>
        <w:t>NLP Mini Project Report Approval</w:t>
      </w:r>
    </w:p>
    <w:p w14:paraId="7362AE0C" w14:textId="77777777" w:rsidR="000A3074" w:rsidRDefault="000A3074"/>
    <w:p w14:paraId="2BBC03E9" w14:textId="1258368B" w:rsidR="000A3074" w:rsidRDefault="00000000">
      <w:pPr>
        <w:spacing w:after="120"/>
      </w:pPr>
      <w:r>
        <w:t>This project report entitled "NLP-Based Job Description Keyword Extractor</w:t>
      </w:r>
      <w:proofErr w:type="gramStart"/>
      <w:r>
        <w:t>"  Ashish</w:t>
      </w:r>
      <w:proofErr w:type="gramEnd"/>
      <w:r>
        <w:t xml:space="preserve"> Sharma (Roll No. 54) is approved for the Mini Project Semester VII project work of </w:t>
      </w:r>
      <w:proofErr w:type="gramStart"/>
      <w:r>
        <w:t>B.E</w:t>
      </w:r>
      <w:proofErr w:type="gramEnd"/>
      <w:r>
        <w:t xml:space="preserve"> CMPN at Shree L.</w:t>
      </w:r>
      <w:proofErr w:type="gramStart"/>
      <w:r>
        <w:t>R.Tiwari</w:t>
      </w:r>
      <w:proofErr w:type="gramEnd"/>
      <w:r>
        <w:t xml:space="preserve"> College of Engineering, in the academic year 2026-2027.</w:t>
      </w:r>
    </w:p>
    <w:p w14:paraId="66EEDDBB" w14:textId="77777777" w:rsidR="000A3074" w:rsidRDefault="000A3074"/>
    <w:p w14:paraId="74BD31D6" w14:textId="77777777" w:rsidR="000A3074" w:rsidRDefault="000A3074"/>
    <w:p w14:paraId="192DD5F5" w14:textId="77777777" w:rsidR="000A3074" w:rsidRDefault="00000000">
      <w:pPr>
        <w:spacing w:after="120"/>
      </w:pPr>
      <w:r>
        <w:rPr>
          <w:b/>
        </w:rPr>
        <w:t>Internal Examiner</w:t>
      </w:r>
    </w:p>
    <w:p w14:paraId="0E75CB2F" w14:textId="77777777" w:rsidR="000A3074" w:rsidRDefault="00000000">
      <w:r>
        <w:br w:type="page"/>
      </w:r>
    </w:p>
    <w:p w14:paraId="58007FDF" w14:textId="77777777" w:rsidR="000A3074" w:rsidRDefault="00000000">
      <w:pPr>
        <w:spacing w:after="120"/>
        <w:jc w:val="center"/>
      </w:pPr>
      <w:r>
        <w:rPr>
          <w:b/>
          <w:sz w:val="28"/>
        </w:rPr>
        <w:lastRenderedPageBreak/>
        <w:t>Declaration</w:t>
      </w:r>
    </w:p>
    <w:p w14:paraId="263677E3" w14:textId="77777777" w:rsidR="000A3074" w:rsidRDefault="000A3074"/>
    <w:p w14:paraId="12A20C32" w14:textId="77777777" w:rsidR="000A3074" w:rsidRDefault="00000000">
      <w:pPr>
        <w:spacing w:after="120"/>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6DBA8DA3" w14:textId="77777777" w:rsidR="000A3074" w:rsidRDefault="000A3074"/>
    <w:p w14:paraId="28D89E40" w14:textId="77777777" w:rsidR="000A3074" w:rsidRDefault="000A3074"/>
    <w:p w14:paraId="193BD6CB" w14:textId="77777777" w:rsidR="000A3074" w:rsidRDefault="00000000">
      <w:pPr>
        <w:spacing w:after="120"/>
      </w:pPr>
      <w:r>
        <w:t>--------------------------------------</w:t>
      </w:r>
    </w:p>
    <w:p w14:paraId="27ABDF8C" w14:textId="77777777" w:rsidR="000A3074" w:rsidRDefault="00000000">
      <w:pPr>
        <w:spacing w:after="120"/>
      </w:pPr>
      <w:r>
        <w:t>Signature</w:t>
      </w:r>
    </w:p>
    <w:p w14:paraId="07ABC160" w14:textId="77777777" w:rsidR="000A3074" w:rsidRDefault="00000000">
      <w:pPr>
        <w:spacing w:after="120"/>
      </w:pPr>
      <w:r>
        <w:t>Mr. Kinjal Shivprasad Ojha (Roll No. 21)</w:t>
      </w:r>
    </w:p>
    <w:p w14:paraId="6326263D" w14:textId="77777777" w:rsidR="000A3074" w:rsidRDefault="000A3074"/>
    <w:p w14:paraId="4995CC00" w14:textId="77777777" w:rsidR="000A3074" w:rsidRDefault="00000000">
      <w:pPr>
        <w:spacing w:after="120"/>
      </w:pPr>
      <w:r>
        <w:t>--------------------------------------</w:t>
      </w:r>
    </w:p>
    <w:p w14:paraId="12BFEDAD" w14:textId="77777777" w:rsidR="000A3074" w:rsidRDefault="00000000">
      <w:pPr>
        <w:spacing w:after="120"/>
      </w:pPr>
      <w:r>
        <w:t>Signature</w:t>
      </w:r>
    </w:p>
    <w:p w14:paraId="680DB8DF" w14:textId="77777777" w:rsidR="000A3074" w:rsidRDefault="00000000">
      <w:pPr>
        <w:spacing w:after="120"/>
      </w:pPr>
      <w:r>
        <w:t>Mr. Ashish Sharma (Roll No. 54)</w:t>
      </w:r>
    </w:p>
    <w:p w14:paraId="717A3799" w14:textId="77777777" w:rsidR="000A3074" w:rsidRDefault="000A3074"/>
    <w:p w14:paraId="78B3DAB2" w14:textId="77777777" w:rsidR="000A3074" w:rsidRDefault="00000000">
      <w:pPr>
        <w:spacing w:after="120"/>
      </w:pPr>
      <w:r>
        <w:t>Date:</w:t>
      </w:r>
    </w:p>
    <w:p w14:paraId="26D9D115" w14:textId="77777777" w:rsidR="000A3074" w:rsidRDefault="00000000">
      <w:pPr>
        <w:spacing w:after="120"/>
      </w:pPr>
      <w:r>
        <w:t>Place:</w:t>
      </w:r>
    </w:p>
    <w:p w14:paraId="0D36D432" w14:textId="77777777" w:rsidR="000A3074" w:rsidRDefault="00000000">
      <w:r>
        <w:br w:type="page"/>
      </w:r>
    </w:p>
    <w:p w14:paraId="0B77332C" w14:textId="77777777" w:rsidR="000A3074" w:rsidRDefault="00000000">
      <w:pPr>
        <w:spacing w:after="120"/>
        <w:jc w:val="center"/>
      </w:pPr>
      <w:r>
        <w:rPr>
          <w:b/>
          <w:sz w:val="28"/>
        </w:rPr>
        <w:lastRenderedPageBreak/>
        <w:t>Table of Contents</w:t>
      </w:r>
    </w:p>
    <w:p w14:paraId="76F2CA84" w14:textId="77777777" w:rsidR="000A3074" w:rsidRDefault="000A3074"/>
    <w:p w14:paraId="5B50183F" w14:textId="77777777" w:rsidR="000A3074" w:rsidRDefault="00000000">
      <w:pPr>
        <w:spacing w:after="120"/>
      </w:pPr>
      <w:r>
        <w:t>1. Introduction</w:t>
      </w:r>
    </w:p>
    <w:p w14:paraId="2ABF111D" w14:textId="77777777" w:rsidR="000A3074" w:rsidRDefault="00000000">
      <w:pPr>
        <w:spacing w:after="120"/>
      </w:pPr>
      <w:r>
        <w:t>2. System Architecture</w:t>
      </w:r>
    </w:p>
    <w:p w14:paraId="7F005268" w14:textId="77777777" w:rsidR="000A3074" w:rsidRDefault="00000000">
      <w:pPr>
        <w:spacing w:after="120"/>
      </w:pPr>
      <w:r>
        <w:t>3. Implementation</w:t>
      </w:r>
    </w:p>
    <w:p w14:paraId="4A666DEB" w14:textId="77777777" w:rsidR="000A3074" w:rsidRDefault="00000000">
      <w:pPr>
        <w:spacing w:after="120"/>
      </w:pPr>
      <w:r>
        <w:t>4. Technologies Used</w:t>
      </w:r>
    </w:p>
    <w:p w14:paraId="5693C03D" w14:textId="77777777" w:rsidR="000A3074" w:rsidRDefault="00000000">
      <w:pPr>
        <w:spacing w:after="120"/>
      </w:pPr>
      <w:r>
        <w:t>5. Results</w:t>
      </w:r>
    </w:p>
    <w:p w14:paraId="7D42C544" w14:textId="77777777" w:rsidR="000A3074" w:rsidRDefault="00000000">
      <w:pPr>
        <w:spacing w:after="120"/>
      </w:pPr>
      <w:r>
        <w:t>6. Conclusion</w:t>
      </w:r>
    </w:p>
    <w:p w14:paraId="0596AB22" w14:textId="77777777" w:rsidR="000A3074" w:rsidRDefault="00000000">
      <w:pPr>
        <w:spacing w:after="120"/>
      </w:pPr>
      <w:r>
        <w:t>7. References</w:t>
      </w:r>
    </w:p>
    <w:p w14:paraId="002FDA59" w14:textId="77777777" w:rsidR="000A3074" w:rsidRDefault="00000000">
      <w:r>
        <w:br w:type="page"/>
      </w:r>
    </w:p>
    <w:p w14:paraId="46D83524" w14:textId="77777777" w:rsidR="000A3074" w:rsidRDefault="00000000">
      <w:pPr>
        <w:spacing w:after="120"/>
      </w:pPr>
      <w:r>
        <w:rPr>
          <w:b/>
          <w:sz w:val="28"/>
        </w:rPr>
        <w:lastRenderedPageBreak/>
        <w:t>1. Introduction</w:t>
      </w:r>
    </w:p>
    <w:p w14:paraId="6F7B7161" w14:textId="77777777" w:rsidR="000A3074" w:rsidRDefault="000A3074"/>
    <w:p w14:paraId="6DB99384" w14:textId="77777777" w:rsidR="000A3074" w:rsidRDefault="00000000">
      <w:pPr>
        <w:spacing w:after="120"/>
      </w:pPr>
      <w:r>
        <w:t>In today's competitive job market, job descriptions contain critical information about the skills, qualifications, and technologies that employers expect from candidates. Manually analyzing multiple job descriptions to identify key requirements is time-consuming and inefficient. Natural Language Processing (NLP) provides automated techniques to process and extract meaningful information from unstructured text data.</w:t>
      </w:r>
      <w:r>
        <w:br/>
      </w:r>
      <w:r>
        <w:br/>
        <w:t>This project, titled "NLP-Based Job Description Keyword Extractor", aims to develop an NLP-based system that processes job descriptions and extracts important technical skills, qualifications, and keywords using tokenization, stop-word removal, and keyword extraction techniques.</w:t>
      </w:r>
      <w:r>
        <w:br/>
      </w:r>
      <w:r>
        <w:br/>
        <w:t>The system helps students understand employer requirements and identify the skills needed for a particular job role. By analyzing multiple job descriptions, the system highlights the most frequently occurring and most important terms (such as programming languages, frameworks, tools, and soft skills), enabling students to plan their careers, identify skill gaps, and prepare more effectively for job opportunities.</w:t>
      </w:r>
      <w:r>
        <w:br/>
      </w:r>
      <w:r>
        <w:br/>
        <w:t>The main objectives of this project are:</w:t>
      </w:r>
      <w:r>
        <w:br/>
        <w:t>1. To preprocess job description text by converting to lowercase, removing punctuation, and eliminating stop words.</w:t>
      </w:r>
      <w:r>
        <w:br/>
        <w:t>2. To tokenize the text into individual words for analysis.</w:t>
      </w:r>
      <w:r>
        <w:br/>
        <w:t>3. To extract keywords using TF-IDF (Term Frequency-Inverse Document Frequency) scoring.</w:t>
      </w:r>
      <w:r>
        <w:br/>
        <w:t>4. To visualize the extracted keywords using bar charts for easy interpretation.</w:t>
      </w:r>
      <w:r>
        <w:br/>
        <w:t>5. To present the top keywords for each job description as well as across all job descriptions.</w:t>
      </w:r>
    </w:p>
    <w:p w14:paraId="035D23C5" w14:textId="77777777" w:rsidR="000A3074" w:rsidRDefault="00000000">
      <w:r>
        <w:br w:type="page"/>
      </w:r>
    </w:p>
    <w:p w14:paraId="2731F6F0" w14:textId="77777777" w:rsidR="000A3074" w:rsidRDefault="00000000">
      <w:pPr>
        <w:spacing w:after="120"/>
      </w:pPr>
      <w:r>
        <w:rPr>
          <w:b/>
          <w:sz w:val="28"/>
        </w:rPr>
        <w:lastRenderedPageBreak/>
        <w:t>2. System Architecture</w:t>
      </w:r>
    </w:p>
    <w:p w14:paraId="42DB1BC5" w14:textId="77777777" w:rsidR="000A3074" w:rsidRDefault="000A3074"/>
    <w:p w14:paraId="6AC53273" w14:textId="77777777" w:rsidR="000A3074" w:rsidRDefault="00000000">
      <w:pPr>
        <w:spacing w:after="120"/>
      </w:pPr>
      <w:r>
        <w:t>The system follows a sequential NLP pipeline architecture consisting of the following stages:</w:t>
      </w:r>
      <w:r>
        <w:br/>
      </w:r>
      <w:r>
        <w:br/>
        <w:t>1. Input Stage: The system accepts one or more job description texts as input. Each job description is a free-form text containing information about the job role, required skills, qualifications, and responsibilities.</w:t>
      </w:r>
      <w:r>
        <w:br/>
      </w:r>
      <w:r>
        <w:br/>
        <w:t>2. Preprocessing Stage: The raw text is preprocessed by converting all characters to lowercase and removing punctuation and special characters using regular expressions. This ensures uniformity in the text data.</w:t>
      </w:r>
      <w:r>
        <w:br/>
      </w:r>
      <w:r>
        <w:br/>
        <w:t>3. Tokenization Stage: The preprocessed text is split into individual tokens (words) based on whitespace. This breaks down the text into meaningful units for further analysis.</w:t>
      </w:r>
      <w:r>
        <w:br/>
      </w:r>
      <w:r>
        <w:br/>
        <w:t>4. Stop-Word Removal Stage: Common English stop words (such as 'a', 'the', 'is', 'are', 'with', 'and', etc.) and domain-specific filler words (such as 'candidate', 'experience', 'skills', etc.) are removed from the token list. This filters out words that do not contribute meaningful information about the job requirements.</w:t>
      </w:r>
      <w:r>
        <w:br/>
      </w:r>
      <w:r>
        <w:br/>
        <w:t>5. Keyword Extraction Stage: TF-IDF (Term Frequency-Inverse Document Frequency) is applied to compute the importance of each term across the job descriptions. TF-IDF gives higher scores to terms that appear frequently in a specific document but rarely across all documents, identifying the most distinctive keywords.</w:t>
      </w:r>
      <w:r>
        <w:br/>
      </w:r>
      <w:r>
        <w:br/>
        <w:t>6. Visualization Stage: The extracted keywords and their scores are visualized using horizontal bar charts. Word frequency across all documents and per-document TF-IDF scores are displayed graphically.</w:t>
      </w:r>
      <w:r>
        <w:br/>
      </w:r>
      <w:r>
        <w:br/>
        <w:t>7. Output Stage: The system outputs the top 15 keywords by frequency, the top 5 TF-IDF keywords for each job description, and the top 10 keywords by mean TF-IDF score, along with the generated graphs.</w:t>
      </w:r>
      <w:r>
        <w:br/>
      </w:r>
      <w:r>
        <w:br/>
        <w:t>The architecture can be summarized as:</w:t>
      </w:r>
      <w:r>
        <w:br/>
        <w:t>Input Text -&gt; Lowercase Conversion -&gt; Punctuation Removal -&gt; Tokenization -&gt; Stop-Word Removal -&gt; TF-IDF Computation -&gt; Keyword Ranking -&gt; Visualization -&gt; Output</w:t>
      </w:r>
    </w:p>
    <w:p w14:paraId="2A2D5679" w14:textId="77777777" w:rsidR="000A3074" w:rsidRDefault="00000000">
      <w:r>
        <w:br w:type="page"/>
      </w:r>
    </w:p>
    <w:p w14:paraId="285B1AA1" w14:textId="77777777" w:rsidR="000A3074" w:rsidRDefault="00000000">
      <w:pPr>
        <w:spacing w:after="120"/>
      </w:pPr>
      <w:r>
        <w:rPr>
          <w:b/>
          <w:sz w:val="28"/>
        </w:rPr>
        <w:lastRenderedPageBreak/>
        <w:t>3. Implementation</w:t>
      </w:r>
    </w:p>
    <w:p w14:paraId="4A194E95" w14:textId="77777777" w:rsidR="000A3074" w:rsidRDefault="000A3074"/>
    <w:p w14:paraId="47E87788" w14:textId="77777777" w:rsidR="000A3074" w:rsidRDefault="00000000">
      <w:pPr>
        <w:spacing w:after="120"/>
      </w:pPr>
      <w:r>
        <w:t>The project is implemented in Python using scikit-learn for TF-IDF vectorization, matplotlib for visualization, and standard libraries for text preprocessing. The complete source code is given below:</w:t>
      </w:r>
    </w:p>
    <w:p w14:paraId="3C3E683C" w14:textId="77777777" w:rsidR="000A3074" w:rsidRDefault="000A3074"/>
    <w:p w14:paraId="413198BE" w14:textId="77777777" w:rsidR="000A3074" w:rsidRDefault="00000000">
      <w:pPr>
        <w:spacing w:after="0"/>
      </w:pPr>
      <w:r>
        <w:rPr>
          <w:rFonts w:ascii="Consolas" w:hAnsi="Consolas"/>
          <w:color w:val="1A1A1A"/>
          <w:sz w:val="18"/>
        </w:rPr>
        <w:t>from sklearn.feature_extraction.text import TfidfVectorizer</w:t>
      </w:r>
    </w:p>
    <w:p w14:paraId="26BD8DC9" w14:textId="77777777" w:rsidR="000A3074" w:rsidRDefault="00000000">
      <w:pPr>
        <w:spacing w:after="0"/>
      </w:pPr>
      <w:r>
        <w:rPr>
          <w:rFonts w:ascii="Consolas" w:hAnsi="Consolas"/>
          <w:color w:val="1A1A1A"/>
          <w:sz w:val="18"/>
        </w:rPr>
        <w:t>import matplotlib</w:t>
      </w:r>
    </w:p>
    <w:p w14:paraId="50F52CEA" w14:textId="77777777" w:rsidR="000A3074" w:rsidRDefault="00000000">
      <w:pPr>
        <w:spacing w:after="0"/>
      </w:pPr>
      <w:r>
        <w:rPr>
          <w:rFonts w:ascii="Consolas" w:hAnsi="Consolas"/>
          <w:color w:val="1A1A1A"/>
          <w:sz w:val="18"/>
        </w:rPr>
        <w:t>matplotlib.use('Agg')</w:t>
      </w:r>
    </w:p>
    <w:p w14:paraId="68C8DF21" w14:textId="77777777" w:rsidR="000A3074" w:rsidRDefault="00000000">
      <w:pPr>
        <w:spacing w:after="0"/>
      </w:pPr>
      <w:r>
        <w:rPr>
          <w:rFonts w:ascii="Consolas" w:hAnsi="Consolas"/>
          <w:color w:val="1A1A1A"/>
          <w:sz w:val="18"/>
        </w:rPr>
        <w:t>import matplotlib.pyplot as plt</w:t>
      </w:r>
    </w:p>
    <w:p w14:paraId="7D24D1D2" w14:textId="77777777" w:rsidR="000A3074" w:rsidRDefault="00000000">
      <w:pPr>
        <w:spacing w:after="0"/>
      </w:pPr>
      <w:r>
        <w:rPr>
          <w:rFonts w:ascii="Consolas" w:hAnsi="Consolas"/>
          <w:color w:val="1A1A1A"/>
          <w:sz w:val="18"/>
        </w:rPr>
        <w:t>import pandas as pd</w:t>
      </w:r>
    </w:p>
    <w:p w14:paraId="08926785" w14:textId="77777777" w:rsidR="000A3074" w:rsidRDefault="00000000">
      <w:pPr>
        <w:spacing w:after="0"/>
      </w:pPr>
      <w:r>
        <w:rPr>
          <w:rFonts w:ascii="Consolas" w:hAnsi="Consolas"/>
          <w:color w:val="1A1A1A"/>
          <w:sz w:val="18"/>
        </w:rPr>
        <w:t>from collections import Counter</w:t>
      </w:r>
    </w:p>
    <w:p w14:paraId="739A011A" w14:textId="77777777" w:rsidR="000A3074" w:rsidRDefault="00000000">
      <w:pPr>
        <w:spacing w:after="0"/>
      </w:pPr>
      <w:r>
        <w:rPr>
          <w:rFonts w:ascii="Consolas" w:hAnsi="Consolas"/>
          <w:color w:val="1A1A1A"/>
          <w:sz w:val="18"/>
        </w:rPr>
        <w:t>import re</w:t>
      </w:r>
    </w:p>
    <w:p w14:paraId="76292D97" w14:textId="77777777" w:rsidR="000A3074" w:rsidRDefault="00000000">
      <w:pPr>
        <w:spacing w:after="0"/>
      </w:pPr>
      <w:r>
        <w:rPr>
          <w:rFonts w:ascii="Consolas" w:hAnsi="Consolas"/>
          <w:color w:val="1A1A1A"/>
          <w:sz w:val="18"/>
        </w:rPr>
        <w:t xml:space="preserve"> </w:t>
      </w:r>
    </w:p>
    <w:p w14:paraId="24C6F078" w14:textId="77777777" w:rsidR="000A3074" w:rsidRDefault="00000000">
      <w:pPr>
        <w:spacing w:after="0"/>
      </w:pPr>
      <w:r>
        <w:rPr>
          <w:rFonts w:ascii="Consolas" w:hAnsi="Consolas"/>
          <w:color w:val="1A1A1A"/>
          <w:sz w:val="18"/>
        </w:rPr>
        <w:t>job_descriptions = [</w:t>
      </w:r>
    </w:p>
    <w:p w14:paraId="7F03F3BF" w14:textId="77777777" w:rsidR="000A3074" w:rsidRDefault="00000000">
      <w:pPr>
        <w:spacing w:after="0"/>
      </w:pPr>
      <w:r>
        <w:rPr>
          <w:rFonts w:ascii="Consolas" w:hAnsi="Consolas"/>
          <w:color w:val="1A1A1A"/>
          <w:sz w:val="18"/>
        </w:rPr>
        <w:t xml:space="preserve">    """We are looking for a Data Scientist with experience in Python, Machine Learning, Deep Learning, and SQL. The candidate should have knowledge of TensorFlow, Pandas, NumPy, and data visualization tools like Matplotlib. Strong analytical and problem-solving skills are required. Experience with cloud platforms such as AWS or Azure is preferred.""",</w:t>
      </w:r>
    </w:p>
    <w:p w14:paraId="55AAE384" w14:textId="77777777" w:rsidR="000A3074" w:rsidRDefault="00000000">
      <w:pPr>
        <w:spacing w:after="0"/>
      </w:pPr>
      <w:r>
        <w:rPr>
          <w:rFonts w:ascii="Consolas" w:hAnsi="Consolas"/>
          <w:color w:val="1A1A1A"/>
          <w:sz w:val="18"/>
        </w:rPr>
        <w:t xml:space="preserve">    """Job Description: Software Developer required. Must have strong skills in Java, Spring Boot, Microservices, REST API development, and SQL databases. Knowledge of Git, Docker, Kubernetes, and Agile methodology is essential. Candidate should have 2+ years of experience in full-stack development with React or Angular frontend.""",</w:t>
      </w:r>
    </w:p>
    <w:p w14:paraId="17E725FB" w14:textId="77777777" w:rsidR="000A3074" w:rsidRDefault="00000000">
      <w:pPr>
        <w:spacing w:after="0"/>
      </w:pPr>
      <w:r>
        <w:rPr>
          <w:rFonts w:ascii="Consolas" w:hAnsi="Consolas"/>
          <w:color w:val="1A1A1A"/>
          <w:sz w:val="18"/>
        </w:rPr>
        <w:t xml:space="preserve">    """We need a Web Developer proficient in HTML, CSS, JavaScript, React, Node.js, and MongoDB. The candidate should understand responsive design, version control using Git, and basic SEO principles. Experience with Express.js and deployment on cloud services is a plus. Good communication and teamwork skills are expected."""</w:t>
      </w:r>
    </w:p>
    <w:p w14:paraId="19A8DEA9" w14:textId="77777777" w:rsidR="000A3074" w:rsidRDefault="00000000">
      <w:pPr>
        <w:spacing w:after="0"/>
      </w:pPr>
      <w:r>
        <w:rPr>
          <w:rFonts w:ascii="Consolas" w:hAnsi="Consolas"/>
          <w:color w:val="1A1A1A"/>
          <w:sz w:val="18"/>
        </w:rPr>
        <w:t>]</w:t>
      </w:r>
    </w:p>
    <w:p w14:paraId="7E72B004" w14:textId="77777777" w:rsidR="000A3074" w:rsidRDefault="00000000">
      <w:pPr>
        <w:spacing w:after="0"/>
      </w:pPr>
      <w:r>
        <w:rPr>
          <w:rFonts w:ascii="Consolas" w:hAnsi="Consolas"/>
          <w:color w:val="1A1A1A"/>
          <w:sz w:val="18"/>
        </w:rPr>
        <w:t xml:space="preserve"> </w:t>
      </w:r>
    </w:p>
    <w:p w14:paraId="10D77341" w14:textId="77777777" w:rsidR="000A3074" w:rsidRDefault="00000000">
      <w:pPr>
        <w:spacing w:after="0"/>
      </w:pPr>
      <w:r>
        <w:rPr>
          <w:rFonts w:ascii="Consolas" w:hAnsi="Consolas"/>
          <w:color w:val="1A1A1A"/>
          <w:sz w:val="18"/>
        </w:rPr>
        <w:t>def preprocess(text):</w:t>
      </w:r>
    </w:p>
    <w:p w14:paraId="346D4A5F" w14:textId="77777777" w:rsidR="000A3074" w:rsidRDefault="00000000">
      <w:pPr>
        <w:spacing w:after="0"/>
      </w:pPr>
      <w:r>
        <w:rPr>
          <w:rFonts w:ascii="Consolas" w:hAnsi="Consolas"/>
          <w:color w:val="1A1A1A"/>
          <w:sz w:val="18"/>
        </w:rPr>
        <w:t xml:space="preserve">    text = text.lower()</w:t>
      </w:r>
    </w:p>
    <w:p w14:paraId="5FCAFC78" w14:textId="77777777" w:rsidR="000A3074" w:rsidRDefault="00000000">
      <w:pPr>
        <w:spacing w:after="0"/>
      </w:pPr>
      <w:r>
        <w:rPr>
          <w:rFonts w:ascii="Consolas" w:hAnsi="Consolas"/>
          <w:color w:val="1A1A1A"/>
          <w:sz w:val="18"/>
        </w:rPr>
        <w:t xml:space="preserve">    text = re.sub(r'[^a-zA-Z\s]', '', text)</w:t>
      </w:r>
    </w:p>
    <w:p w14:paraId="09447F42" w14:textId="77777777" w:rsidR="000A3074" w:rsidRDefault="00000000">
      <w:pPr>
        <w:spacing w:after="0"/>
      </w:pPr>
      <w:r>
        <w:rPr>
          <w:rFonts w:ascii="Consolas" w:hAnsi="Consolas"/>
          <w:color w:val="1A1A1A"/>
          <w:sz w:val="18"/>
        </w:rPr>
        <w:t xml:space="preserve">    words = text.split()</w:t>
      </w:r>
    </w:p>
    <w:p w14:paraId="23D2BD87" w14:textId="77777777" w:rsidR="000A3074" w:rsidRDefault="00000000">
      <w:pPr>
        <w:spacing w:after="0"/>
      </w:pPr>
      <w:r>
        <w:rPr>
          <w:rFonts w:ascii="Consolas" w:hAnsi="Consolas"/>
          <w:color w:val="1A1A1A"/>
          <w:sz w:val="18"/>
        </w:rPr>
        <w:t xml:space="preserve">    return words</w:t>
      </w:r>
    </w:p>
    <w:p w14:paraId="66BDA082" w14:textId="77777777" w:rsidR="000A3074" w:rsidRDefault="00000000">
      <w:pPr>
        <w:spacing w:after="0"/>
      </w:pPr>
      <w:r>
        <w:rPr>
          <w:rFonts w:ascii="Consolas" w:hAnsi="Consolas"/>
          <w:color w:val="1A1A1A"/>
          <w:sz w:val="18"/>
        </w:rPr>
        <w:t xml:space="preserve"> </w:t>
      </w:r>
    </w:p>
    <w:p w14:paraId="13C38B79" w14:textId="77777777" w:rsidR="000A3074" w:rsidRDefault="00000000">
      <w:pPr>
        <w:spacing w:after="0"/>
      </w:pPr>
      <w:r>
        <w:rPr>
          <w:rFonts w:ascii="Consolas" w:hAnsi="Consolas"/>
          <w:color w:val="1A1A1A"/>
          <w:sz w:val="18"/>
        </w:rPr>
        <w:t>all_words = []</w:t>
      </w:r>
    </w:p>
    <w:p w14:paraId="4FCA582E" w14:textId="77777777" w:rsidR="000A3074" w:rsidRDefault="00000000">
      <w:pPr>
        <w:spacing w:after="0"/>
      </w:pPr>
      <w:r>
        <w:rPr>
          <w:rFonts w:ascii="Consolas" w:hAnsi="Consolas"/>
          <w:color w:val="1A1A1A"/>
          <w:sz w:val="18"/>
        </w:rPr>
        <w:t>for jd in job_descriptions:</w:t>
      </w:r>
    </w:p>
    <w:p w14:paraId="20A5B188" w14:textId="77777777" w:rsidR="000A3074" w:rsidRDefault="00000000">
      <w:pPr>
        <w:spacing w:after="0"/>
      </w:pPr>
      <w:r>
        <w:rPr>
          <w:rFonts w:ascii="Consolas" w:hAnsi="Consolas"/>
          <w:color w:val="1A1A1A"/>
          <w:sz w:val="18"/>
        </w:rPr>
        <w:t xml:space="preserve">    all_words.extend(preprocess(jd))</w:t>
      </w:r>
    </w:p>
    <w:p w14:paraId="0F987990" w14:textId="77777777" w:rsidR="000A3074" w:rsidRDefault="00000000">
      <w:pPr>
        <w:spacing w:after="0"/>
      </w:pPr>
      <w:r>
        <w:rPr>
          <w:rFonts w:ascii="Consolas" w:hAnsi="Consolas"/>
          <w:color w:val="1A1A1A"/>
          <w:sz w:val="18"/>
        </w:rPr>
        <w:t xml:space="preserve"> </w:t>
      </w:r>
    </w:p>
    <w:p w14:paraId="677C43E8" w14:textId="77777777" w:rsidR="000A3074" w:rsidRDefault="00000000">
      <w:pPr>
        <w:spacing w:after="0"/>
      </w:pPr>
      <w:r>
        <w:rPr>
          <w:rFonts w:ascii="Consolas" w:hAnsi="Consolas"/>
          <w:color w:val="1A1A1A"/>
          <w:sz w:val="18"/>
        </w:rPr>
        <w:t xml:space="preserve">stop_words = {'a', 'an', 'the', 'and', 'or', 'with', 'in', 'on', 'to', 'of', 'for', 'is', 'are', 'have', 'has', 'should', 'must', 'we', 'our', 'the', 'such', 'as', 'by', 'not', 'be', 'this', 'that', 'it', 'its', 'who', 'whom', 'whose', 'which', 'what', 'where', 'when', 'how', 'why', 'all', 'any', 'both', 'each', 'few', 'more', 'most', 'other', 'some', 'such', 'than', 'too', 'very', 'can', 'will', 'just', 'do', 'does', 'did', 'done', 'but', 'if', 'then', 'else', 'while', 'at', 'from', 'up', 'down', 'out', 'off', 'over', 'under', 'again', 'further', 'once', 'here', 'there', 'about', </w:t>
      </w:r>
      <w:r>
        <w:rPr>
          <w:rFonts w:ascii="Consolas" w:hAnsi="Consolas"/>
          <w:color w:val="1A1A1A"/>
          <w:sz w:val="18"/>
        </w:rPr>
        <w:lastRenderedPageBreak/>
        <w:t>'against', 'between', 'into', 'through', 'during', 'before', 'after', 'above', 'below', 'between', 'need', 'looking', 'required', 'preferred', 'essential', 'expected', 'strong', 'good', 'basic', 'plus', 'candidate', 'job', 'description', 'developer', 'knowledge', 'experience', 'skills', 'role', 'using'}</w:t>
      </w:r>
    </w:p>
    <w:p w14:paraId="2545F6C5" w14:textId="77777777" w:rsidR="000A3074" w:rsidRDefault="00000000">
      <w:pPr>
        <w:spacing w:after="0"/>
      </w:pPr>
      <w:r>
        <w:rPr>
          <w:rFonts w:ascii="Consolas" w:hAnsi="Consolas"/>
          <w:color w:val="1A1A1A"/>
          <w:sz w:val="18"/>
        </w:rPr>
        <w:t xml:space="preserve"> </w:t>
      </w:r>
    </w:p>
    <w:p w14:paraId="0818B518" w14:textId="77777777" w:rsidR="000A3074" w:rsidRDefault="00000000">
      <w:pPr>
        <w:spacing w:after="0"/>
      </w:pPr>
      <w:r>
        <w:rPr>
          <w:rFonts w:ascii="Consolas" w:hAnsi="Consolas"/>
          <w:color w:val="1A1A1A"/>
          <w:sz w:val="18"/>
        </w:rPr>
        <w:t>filtered = [w for w in all_words if w not in stop_words and len(w) &gt; 2]</w:t>
      </w:r>
    </w:p>
    <w:p w14:paraId="36E7FECF" w14:textId="77777777" w:rsidR="000A3074" w:rsidRDefault="00000000">
      <w:pPr>
        <w:spacing w:after="0"/>
      </w:pPr>
      <w:r>
        <w:rPr>
          <w:rFonts w:ascii="Consolas" w:hAnsi="Consolas"/>
          <w:color w:val="1A1A1A"/>
          <w:sz w:val="18"/>
        </w:rPr>
        <w:t>freq = Counter(filtered)</w:t>
      </w:r>
    </w:p>
    <w:p w14:paraId="7D2721AA" w14:textId="77777777" w:rsidR="000A3074" w:rsidRDefault="00000000">
      <w:pPr>
        <w:spacing w:after="0"/>
      </w:pPr>
      <w:r>
        <w:rPr>
          <w:rFonts w:ascii="Consolas" w:hAnsi="Consolas"/>
          <w:color w:val="1A1A1A"/>
          <w:sz w:val="18"/>
        </w:rPr>
        <w:t>top_words = freq.most_common(15)</w:t>
      </w:r>
    </w:p>
    <w:p w14:paraId="6143681F" w14:textId="77777777" w:rsidR="000A3074" w:rsidRDefault="00000000">
      <w:pPr>
        <w:spacing w:after="0"/>
      </w:pPr>
      <w:r>
        <w:rPr>
          <w:rFonts w:ascii="Consolas" w:hAnsi="Consolas"/>
          <w:color w:val="1A1A1A"/>
          <w:sz w:val="18"/>
        </w:rPr>
        <w:t>print("Top 15 Keywords Across All Job Descriptions:")</w:t>
      </w:r>
    </w:p>
    <w:p w14:paraId="71FE66B8" w14:textId="77777777" w:rsidR="000A3074" w:rsidRDefault="00000000">
      <w:pPr>
        <w:spacing w:after="0"/>
      </w:pPr>
      <w:r>
        <w:rPr>
          <w:rFonts w:ascii="Consolas" w:hAnsi="Consolas"/>
          <w:color w:val="1A1A1A"/>
          <w:sz w:val="18"/>
        </w:rPr>
        <w:t>for word, count in top_words:</w:t>
      </w:r>
    </w:p>
    <w:p w14:paraId="47B78B8B" w14:textId="77777777" w:rsidR="000A3074" w:rsidRDefault="00000000">
      <w:pPr>
        <w:spacing w:after="0"/>
      </w:pPr>
      <w:r>
        <w:rPr>
          <w:rFonts w:ascii="Consolas" w:hAnsi="Consolas"/>
          <w:color w:val="1A1A1A"/>
          <w:sz w:val="18"/>
        </w:rPr>
        <w:t xml:space="preserve">    print(f"  {word}: {count}")</w:t>
      </w:r>
    </w:p>
    <w:p w14:paraId="67712025" w14:textId="77777777" w:rsidR="000A3074" w:rsidRDefault="00000000">
      <w:pPr>
        <w:spacing w:after="0"/>
      </w:pPr>
      <w:r>
        <w:rPr>
          <w:rFonts w:ascii="Consolas" w:hAnsi="Consolas"/>
          <w:color w:val="1A1A1A"/>
          <w:sz w:val="18"/>
        </w:rPr>
        <w:t xml:space="preserve"> </w:t>
      </w:r>
    </w:p>
    <w:p w14:paraId="79EB24AC" w14:textId="77777777" w:rsidR="000A3074" w:rsidRDefault="00000000">
      <w:pPr>
        <w:spacing w:after="0"/>
      </w:pPr>
      <w:r>
        <w:rPr>
          <w:rFonts w:ascii="Consolas" w:hAnsi="Consolas"/>
          <w:color w:val="1A1A1A"/>
          <w:sz w:val="18"/>
        </w:rPr>
        <w:t>vectorizer = TfidfVectorizer(stop_words=list(stop_words), max_features=15)</w:t>
      </w:r>
    </w:p>
    <w:p w14:paraId="4CEAD6A4" w14:textId="77777777" w:rsidR="000A3074" w:rsidRDefault="00000000">
      <w:pPr>
        <w:spacing w:after="0"/>
      </w:pPr>
      <w:r>
        <w:rPr>
          <w:rFonts w:ascii="Consolas" w:hAnsi="Consolas"/>
          <w:color w:val="1A1A1A"/>
          <w:sz w:val="18"/>
        </w:rPr>
        <w:t>tfidf_matrix = vectorizer.fit_transform(job_descriptions)</w:t>
      </w:r>
    </w:p>
    <w:p w14:paraId="68392AAA" w14:textId="77777777" w:rsidR="000A3074" w:rsidRDefault="00000000">
      <w:pPr>
        <w:spacing w:after="0"/>
      </w:pPr>
      <w:r>
        <w:rPr>
          <w:rFonts w:ascii="Consolas" w:hAnsi="Consolas"/>
          <w:color w:val="1A1A1A"/>
          <w:sz w:val="18"/>
        </w:rPr>
        <w:t>feature_names = vectorizer.get_feature_names_out()</w:t>
      </w:r>
    </w:p>
    <w:p w14:paraId="7426BAD5" w14:textId="77777777" w:rsidR="000A3074" w:rsidRDefault="00000000">
      <w:pPr>
        <w:spacing w:after="0"/>
      </w:pPr>
      <w:r>
        <w:rPr>
          <w:rFonts w:ascii="Consolas" w:hAnsi="Consolas"/>
          <w:color w:val="1A1A1A"/>
          <w:sz w:val="18"/>
        </w:rPr>
        <w:t xml:space="preserve"> </w:t>
      </w:r>
    </w:p>
    <w:p w14:paraId="0CDA7FFB" w14:textId="77777777" w:rsidR="000A3074" w:rsidRDefault="00000000">
      <w:pPr>
        <w:spacing w:after="0"/>
      </w:pPr>
      <w:r>
        <w:rPr>
          <w:rFonts w:ascii="Consolas" w:hAnsi="Consolas"/>
          <w:color w:val="1A1A1A"/>
          <w:sz w:val="18"/>
        </w:rPr>
        <w:t>print("\nTF-IDF Top Keywords per Job Description:")</w:t>
      </w:r>
    </w:p>
    <w:p w14:paraId="356C8ABD" w14:textId="77777777" w:rsidR="000A3074" w:rsidRDefault="00000000">
      <w:pPr>
        <w:spacing w:after="0"/>
      </w:pPr>
      <w:r>
        <w:rPr>
          <w:rFonts w:ascii="Consolas" w:hAnsi="Consolas"/>
          <w:color w:val="1A1A1A"/>
          <w:sz w:val="18"/>
        </w:rPr>
        <w:t>for i, jd in enumerate(job_descriptions):</w:t>
      </w:r>
    </w:p>
    <w:p w14:paraId="2013443C" w14:textId="77777777" w:rsidR="000A3074" w:rsidRDefault="00000000">
      <w:pPr>
        <w:spacing w:after="0"/>
      </w:pPr>
      <w:r>
        <w:rPr>
          <w:rFonts w:ascii="Consolas" w:hAnsi="Consolas"/>
          <w:color w:val="1A1A1A"/>
          <w:sz w:val="18"/>
        </w:rPr>
        <w:t xml:space="preserve">    scores = tfidf_matrix[i].toarray().flatten()</w:t>
      </w:r>
    </w:p>
    <w:p w14:paraId="1E2D87E4" w14:textId="77777777" w:rsidR="000A3074" w:rsidRDefault="00000000">
      <w:pPr>
        <w:spacing w:after="0"/>
      </w:pPr>
      <w:r>
        <w:rPr>
          <w:rFonts w:ascii="Consolas" w:hAnsi="Consolas"/>
          <w:color w:val="1A1A1A"/>
          <w:sz w:val="18"/>
        </w:rPr>
        <w:t xml:space="preserve">    top_idx = scores.argsort()[::-1][:5]</w:t>
      </w:r>
    </w:p>
    <w:p w14:paraId="53C3045A" w14:textId="77777777" w:rsidR="000A3074" w:rsidRDefault="00000000">
      <w:pPr>
        <w:spacing w:after="0"/>
      </w:pPr>
      <w:r>
        <w:rPr>
          <w:rFonts w:ascii="Consolas" w:hAnsi="Consolas"/>
          <w:color w:val="1A1A1A"/>
          <w:sz w:val="18"/>
        </w:rPr>
        <w:t xml:space="preserve">    top_terms = [(feature_names[j], round(scores[j], 4)) for j in top_idx if scores[j] &gt; 0]</w:t>
      </w:r>
    </w:p>
    <w:p w14:paraId="7B8AD851" w14:textId="77777777" w:rsidR="000A3074" w:rsidRDefault="00000000">
      <w:pPr>
        <w:spacing w:after="0"/>
      </w:pPr>
      <w:r>
        <w:rPr>
          <w:rFonts w:ascii="Consolas" w:hAnsi="Consolas"/>
          <w:color w:val="1A1A1A"/>
          <w:sz w:val="18"/>
        </w:rPr>
        <w:t xml:space="preserve">    print(f"\nJD {i+1}:")</w:t>
      </w:r>
    </w:p>
    <w:p w14:paraId="1899A3A6" w14:textId="77777777" w:rsidR="000A3074" w:rsidRDefault="00000000">
      <w:pPr>
        <w:spacing w:after="0"/>
      </w:pPr>
      <w:r>
        <w:rPr>
          <w:rFonts w:ascii="Consolas" w:hAnsi="Consolas"/>
          <w:color w:val="1A1A1A"/>
          <w:sz w:val="18"/>
        </w:rPr>
        <w:t xml:space="preserve">    for term, score in top_terms:</w:t>
      </w:r>
    </w:p>
    <w:p w14:paraId="5927D379" w14:textId="77777777" w:rsidR="000A3074" w:rsidRDefault="00000000">
      <w:pPr>
        <w:spacing w:after="0"/>
      </w:pPr>
      <w:r>
        <w:rPr>
          <w:rFonts w:ascii="Consolas" w:hAnsi="Consolas"/>
          <w:color w:val="1A1A1A"/>
          <w:sz w:val="18"/>
        </w:rPr>
        <w:t xml:space="preserve">        print(f"  {term}: {score}")</w:t>
      </w:r>
    </w:p>
    <w:p w14:paraId="67E89D53" w14:textId="77777777" w:rsidR="000A3074" w:rsidRDefault="00000000">
      <w:pPr>
        <w:spacing w:after="0"/>
      </w:pPr>
      <w:r>
        <w:rPr>
          <w:rFonts w:ascii="Consolas" w:hAnsi="Consolas"/>
          <w:color w:val="1A1A1A"/>
          <w:sz w:val="18"/>
        </w:rPr>
        <w:t xml:space="preserve"> </w:t>
      </w:r>
    </w:p>
    <w:p w14:paraId="61E86738" w14:textId="77777777" w:rsidR="000A3074" w:rsidRDefault="00000000">
      <w:pPr>
        <w:spacing w:after="0"/>
      </w:pPr>
      <w:r>
        <w:rPr>
          <w:rFonts w:ascii="Consolas" w:hAnsi="Consolas"/>
          <w:color w:val="1A1A1A"/>
          <w:sz w:val="18"/>
        </w:rPr>
        <w:t>words_list, counts_list = zip(*top_words)</w:t>
      </w:r>
    </w:p>
    <w:p w14:paraId="2BCCC907" w14:textId="77777777" w:rsidR="000A3074" w:rsidRDefault="00000000">
      <w:pPr>
        <w:spacing w:after="0"/>
      </w:pPr>
      <w:r>
        <w:rPr>
          <w:rFonts w:ascii="Consolas" w:hAnsi="Consolas"/>
          <w:color w:val="1A1A1A"/>
          <w:sz w:val="18"/>
        </w:rPr>
        <w:t>plt.figure(figsize=(10, 5))</w:t>
      </w:r>
    </w:p>
    <w:p w14:paraId="6A48EAC8" w14:textId="77777777" w:rsidR="000A3074" w:rsidRDefault="00000000">
      <w:pPr>
        <w:spacing w:after="0"/>
      </w:pPr>
      <w:r>
        <w:rPr>
          <w:rFonts w:ascii="Consolas" w:hAnsi="Consolas"/>
          <w:color w:val="1A1A1A"/>
          <w:sz w:val="18"/>
        </w:rPr>
        <w:t>plt.barh(words_list[::-1], counts_list[::-1], color='teal')</w:t>
      </w:r>
    </w:p>
    <w:p w14:paraId="0A63E150" w14:textId="77777777" w:rsidR="000A3074" w:rsidRDefault="00000000">
      <w:pPr>
        <w:spacing w:after="0"/>
      </w:pPr>
      <w:r>
        <w:rPr>
          <w:rFonts w:ascii="Consolas" w:hAnsi="Consolas"/>
          <w:color w:val="1A1A1A"/>
          <w:sz w:val="18"/>
        </w:rPr>
        <w:t>plt.xlabel('Frequency')</w:t>
      </w:r>
    </w:p>
    <w:p w14:paraId="34C767B2" w14:textId="77777777" w:rsidR="000A3074" w:rsidRDefault="00000000">
      <w:pPr>
        <w:spacing w:after="0"/>
      </w:pPr>
      <w:r>
        <w:rPr>
          <w:rFonts w:ascii="Consolas" w:hAnsi="Consolas"/>
          <w:color w:val="1A1A1A"/>
          <w:sz w:val="18"/>
        </w:rPr>
        <w:t>plt.title('Top 15 Keywords Across Job Descriptions')</w:t>
      </w:r>
    </w:p>
    <w:p w14:paraId="60E1E2E4" w14:textId="77777777" w:rsidR="000A3074" w:rsidRDefault="00000000">
      <w:pPr>
        <w:spacing w:after="0"/>
      </w:pPr>
      <w:r>
        <w:rPr>
          <w:rFonts w:ascii="Consolas" w:hAnsi="Consolas"/>
          <w:color w:val="1A1A1A"/>
          <w:sz w:val="18"/>
        </w:rPr>
        <w:t>plt.tight_layout()</w:t>
      </w:r>
    </w:p>
    <w:p w14:paraId="54CA2CC1" w14:textId="77777777" w:rsidR="000A3074" w:rsidRDefault="00000000">
      <w:pPr>
        <w:spacing w:after="0"/>
      </w:pPr>
      <w:r>
        <w:rPr>
          <w:rFonts w:ascii="Consolas" w:hAnsi="Consolas"/>
          <w:color w:val="1A1A1A"/>
          <w:sz w:val="18"/>
        </w:rPr>
        <w:t>plt.savefig('proj_word_freq.png', dpi=150)</w:t>
      </w:r>
    </w:p>
    <w:p w14:paraId="6B23BF7A" w14:textId="77777777" w:rsidR="000A3074" w:rsidRDefault="00000000">
      <w:pPr>
        <w:spacing w:after="0"/>
      </w:pPr>
      <w:r>
        <w:rPr>
          <w:rFonts w:ascii="Consolas" w:hAnsi="Consolas"/>
          <w:color w:val="1A1A1A"/>
          <w:sz w:val="18"/>
        </w:rPr>
        <w:t>print("\nSaved: proj_word_freq.png")</w:t>
      </w:r>
    </w:p>
    <w:p w14:paraId="5575A394" w14:textId="77777777" w:rsidR="000A3074" w:rsidRDefault="00000000">
      <w:pPr>
        <w:spacing w:after="0"/>
      </w:pPr>
      <w:r>
        <w:rPr>
          <w:rFonts w:ascii="Consolas" w:hAnsi="Consolas"/>
          <w:color w:val="1A1A1A"/>
          <w:sz w:val="18"/>
        </w:rPr>
        <w:t xml:space="preserve"> </w:t>
      </w:r>
    </w:p>
    <w:p w14:paraId="1D115323" w14:textId="77777777" w:rsidR="000A3074" w:rsidRDefault="00000000">
      <w:pPr>
        <w:spacing w:after="0"/>
      </w:pPr>
      <w:r>
        <w:rPr>
          <w:rFonts w:ascii="Consolas" w:hAnsi="Consolas"/>
          <w:color w:val="1A1A1A"/>
          <w:sz w:val="18"/>
        </w:rPr>
        <w:t>plt.figure(figsize=(10, 5))</w:t>
      </w:r>
    </w:p>
    <w:p w14:paraId="3CAF2E8C" w14:textId="77777777" w:rsidR="000A3074" w:rsidRDefault="00000000">
      <w:pPr>
        <w:spacing w:after="0"/>
      </w:pPr>
      <w:r>
        <w:rPr>
          <w:rFonts w:ascii="Consolas" w:hAnsi="Consolas"/>
          <w:color w:val="1A1A1A"/>
          <w:sz w:val="18"/>
        </w:rPr>
        <w:t>for i in range(len(job_descriptions)):</w:t>
      </w:r>
    </w:p>
    <w:p w14:paraId="2799799E" w14:textId="77777777" w:rsidR="000A3074" w:rsidRDefault="00000000">
      <w:pPr>
        <w:spacing w:after="0"/>
      </w:pPr>
      <w:r>
        <w:rPr>
          <w:rFonts w:ascii="Consolas" w:hAnsi="Consolas"/>
          <w:color w:val="1A1A1A"/>
          <w:sz w:val="18"/>
        </w:rPr>
        <w:t xml:space="preserve">    scores = tfidf_matrix[i].toarray().flatten()</w:t>
      </w:r>
    </w:p>
    <w:p w14:paraId="45DB642F" w14:textId="77777777" w:rsidR="000A3074" w:rsidRDefault="00000000">
      <w:pPr>
        <w:spacing w:after="0"/>
      </w:pPr>
      <w:r>
        <w:rPr>
          <w:rFonts w:ascii="Consolas" w:hAnsi="Consolas"/>
          <w:color w:val="1A1A1A"/>
          <w:sz w:val="18"/>
        </w:rPr>
        <w:t xml:space="preserve">    top_idx = scores.argsort()[::-1][:5]</w:t>
      </w:r>
    </w:p>
    <w:p w14:paraId="0C9F4B59" w14:textId="77777777" w:rsidR="000A3074" w:rsidRDefault="00000000">
      <w:pPr>
        <w:spacing w:after="0"/>
      </w:pPr>
      <w:r>
        <w:rPr>
          <w:rFonts w:ascii="Consolas" w:hAnsi="Consolas"/>
          <w:color w:val="1A1A1A"/>
          <w:sz w:val="18"/>
        </w:rPr>
        <w:t xml:space="preserve">    top_terms = [feature_names[j] for j in top_idx if scores[j] &gt; 0]</w:t>
      </w:r>
    </w:p>
    <w:p w14:paraId="561A5ADD" w14:textId="77777777" w:rsidR="000A3074" w:rsidRDefault="00000000">
      <w:pPr>
        <w:spacing w:after="0"/>
      </w:pPr>
      <w:r>
        <w:rPr>
          <w:rFonts w:ascii="Consolas" w:hAnsi="Consolas"/>
          <w:color w:val="1A1A1A"/>
          <w:sz w:val="18"/>
        </w:rPr>
        <w:t xml:space="preserve">    top_scores = [scores[j] for j in top_idx if scores[j] &gt; 0]</w:t>
      </w:r>
    </w:p>
    <w:p w14:paraId="4C1CBFB4" w14:textId="77777777" w:rsidR="000A3074" w:rsidRDefault="00000000">
      <w:pPr>
        <w:spacing w:after="0"/>
      </w:pPr>
      <w:r>
        <w:rPr>
          <w:rFonts w:ascii="Consolas" w:hAnsi="Consolas"/>
          <w:color w:val="1A1A1A"/>
          <w:sz w:val="18"/>
        </w:rPr>
        <w:t xml:space="preserve">    plt.subplot(1, 3, i+1)</w:t>
      </w:r>
    </w:p>
    <w:p w14:paraId="05F33A0E" w14:textId="77777777" w:rsidR="000A3074" w:rsidRDefault="00000000">
      <w:pPr>
        <w:spacing w:after="0"/>
      </w:pPr>
      <w:r>
        <w:rPr>
          <w:rFonts w:ascii="Consolas" w:hAnsi="Consolas"/>
          <w:color w:val="1A1A1A"/>
          <w:sz w:val="18"/>
        </w:rPr>
        <w:t xml:space="preserve">    plt.barh(top_terms[::-1], top_scores[::-1], color=['coral', 'steelblue', 'seagreen'][i])</w:t>
      </w:r>
    </w:p>
    <w:p w14:paraId="5F06E082" w14:textId="77777777" w:rsidR="000A3074" w:rsidRDefault="00000000">
      <w:pPr>
        <w:spacing w:after="0"/>
      </w:pPr>
      <w:r>
        <w:rPr>
          <w:rFonts w:ascii="Consolas" w:hAnsi="Consolas"/>
          <w:color w:val="1A1A1A"/>
          <w:sz w:val="18"/>
        </w:rPr>
        <w:t xml:space="preserve">    plt.title(f'JD {i+1} Top TF-IDF')</w:t>
      </w:r>
    </w:p>
    <w:p w14:paraId="25DFC8A0" w14:textId="77777777" w:rsidR="000A3074" w:rsidRDefault="00000000">
      <w:pPr>
        <w:spacing w:after="0"/>
      </w:pPr>
      <w:r>
        <w:rPr>
          <w:rFonts w:ascii="Consolas" w:hAnsi="Consolas"/>
          <w:color w:val="1A1A1A"/>
          <w:sz w:val="18"/>
        </w:rPr>
        <w:t xml:space="preserve">    plt.xlabel('TF-IDF Score')</w:t>
      </w:r>
    </w:p>
    <w:p w14:paraId="15205D19" w14:textId="77777777" w:rsidR="000A3074" w:rsidRDefault="00000000">
      <w:pPr>
        <w:spacing w:after="0"/>
      </w:pPr>
      <w:r>
        <w:rPr>
          <w:rFonts w:ascii="Consolas" w:hAnsi="Consolas"/>
          <w:color w:val="1A1A1A"/>
          <w:sz w:val="18"/>
        </w:rPr>
        <w:t>plt.tight_layout()</w:t>
      </w:r>
    </w:p>
    <w:p w14:paraId="15A039B0" w14:textId="77777777" w:rsidR="000A3074" w:rsidRDefault="00000000">
      <w:pPr>
        <w:spacing w:after="0"/>
      </w:pPr>
      <w:r>
        <w:rPr>
          <w:rFonts w:ascii="Consolas" w:hAnsi="Consolas"/>
          <w:color w:val="1A1A1A"/>
          <w:sz w:val="18"/>
        </w:rPr>
        <w:t>plt.savefig('proj_tfidf_jd.png', dpi=150)</w:t>
      </w:r>
    </w:p>
    <w:p w14:paraId="3ED1D1DB" w14:textId="77777777" w:rsidR="000A3074" w:rsidRDefault="00000000">
      <w:pPr>
        <w:spacing w:after="0"/>
      </w:pPr>
      <w:r>
        <w:rPr>
          <w:rFonts w:ascii="Consolas" w:hAnsi="Consolas"/>
          <w:color w:val="1A1A1A"/>
          <w:sz w:val="18"/>
        </w:rPr>
        <w:t>print("Saved: proj_tfidf_jd.png")</w:t>
      </w:r>
    </w:p>
    <w:p w14:paraId="126C8BE3" w14:textId="77777777" w:rsidR="000A3074" w:rsidRDefault="00000000">
      <w:pPr>
        <w:spacing w:after="0"/>
      </w:pPr>
      <w:r>
        <w:rPr>
          <w:rFonts w:ascii="Consolas" w:hAnsi="Consolas"/>
          <w:color w:val="1A1A1A"/>
          <w:sz w:val="18"/>
        </w:rPr>
        <w:t xml:space="preserve"> </w:t>
      </w:r>
    </w:p>
    <w:p w14:paraId="693F4852" w14:textId="77777777" w:rsidR="000A3074" w:rsidRDefault="00000000">
      <w:pPr>
        <w:spacing w:after="0"/>
      </w:pPr>
      <w:r>
        <w:rPr>
          <w:rFonts w:ascii="Consolas" w:hAnsi="Consolas"/>
          <w:color w:val="1A1A1A"/>
          <w:sz w:val="18"/>
        </w:rPr>
        <w:t>plt.figure(figsize=(8, 5))</w:t>
      </w:r>
    </w:p>
    <w:p w14:paraId="3BC66F38" w14:textId="77777777" w:rsidR="000A3074" w:rsidRDefault="00000000">
      <w:pPr>
        <w:spacing w:after="0"/>
      </w:pPr>
      <w:r>
        <w:rPr>
          <w:rFonts w:ascii="Consolas" w:hAnsi="Consolas"/>
          <w:color w:val="1A1A1A"/>
          <w:sz w:val="18"/>
        </w:rPr>
        <w:lastRenderedPageBreak/>
        <w:t>all_tfidf_scores = tfidf_matrix.toarray().mean(axis=0)</w:t>
      </w:r>
    </w:p>
    <w:p w14:paraId="46A593BB" w14:textId="77777777" w:rsidR="000A3074" w:rsidRDefault="00000000">
      <w:pPr>
        <w:spacing w:after="0"/>
      </w:pPr>
      <w:r>
        <w:rPr>
          <w:rFonts w:ascii="Consolas" w:hAnsi="Consolas"/>
          <w:color w:val="1A1A1A"/>
          <w:sz w:val="18"/>
        </w:rPr>
        <w:t>sorted_idx = all_tfidf_scores.argsort()[::-1][:10]</w:t>
      </w:r>
    </w:p>
    <w:p w14:paraId="59214559" w14:textId="77777777" w:rsidR="000A3074" w:rsidRDefault="00000000">
      <w:pPr>
        <w:spacing w:after="0"/>
      </w:pPr>
      <w:r>
        <w:rPr>
          <w:rFonts w:ascii="Consolas" w:hAnsi="Consolas"/>
          <w:color w:val="1A1A1A"/>
          <w:sz w:val="18"/>
        </w:rPr>
        <w:t>plt.barh([feature_names[j] for j in sorted_idx][::-1], all_tfidf_scores[sorted_idx][::-1], color='mediumpurple')</w:t>
      </w:r>
    </w:p>
    <w:p w14:paraId="6C6E4E0E" w14:textId="77777777" w:rsidR="000A3074" w:rsidRDefault="00000000">
      <w:pPr>
        <w:spacing w:after="0"/>
      </w:pPr>
      <w:r>
        <w:rPr>
          <w:rFonts w:ascii="Consolas" w:hAnsi="Consolas"/>
          <w:color w:val="1A1A1A"/>
          <w:sz w:val="18"/>
        </w:rPr>
        <w:t>plt.xlabel('Mean TF-IDF Score')</w:t>
      </w:r>
    </w:p>
    <w:p w14:paraId="5EB57069" w14:textId="77777777" w:rsidR="000A3074" w:rsidRDefault="00000000">
      <w:pPr>
        <w:spacing w:after="0"/>
      </w:pPr>
      <w:r>
        <w:rPr>
          <w:rFonts w:ascii="Consolas" w:hAnsi="Consolas"/>
          <w:color w:val="1A1A1A"/>
          <w:sz w:val="18"/>
        </w:rPr>
        <w:t>plt.title('Top 10 Keywords by Mean TF-IDF')</w:t>
      </w:r>
    </w:p>
    <w:p w14:paraId="71A659C3" w14:textId="77777777" w:rsidR="000A3074" w:rsidRDefault="00000000">
      <w:pPr>
        <w:spacing w:after="0"/>
      </w:pPr>
      <w:r>
        <w:rPr>
          <w:rFonts w:ascii="Consolas" w:hAnsi="Consolas"/>
          <w:color w:val="1A1A1A"/>
          <w:sz w:val="18"/>
        </w:rPr>
        <w:t>plt.tight_layout()</w:t>
      </w:r>
    </w:p>
    <w:p w14:paraId="15CE8414" w14:textId="77777777" w:rsidR="000A3074" w:rsidRDefault="00000000">
      <w:pPr>
        <w:spacing w:after="0"/>
      </w:pPr>
      <w:r>
        <w:rPr>
          <w:rFonts w:ascii="Consolas" w:hAnsi="Consolas"/>
          <w:color w:val="1A1A1A"/>
          <w:sz w:val="18"/>
        </w:rPr>
        <w:t>plt.savefig('proj_mean_tfidf.png', dpi=150)</w:t>
      </w:r>
    </w:p>
    <w:p w14:paraId="2EADBF05" w14:textId="77777777" w:rsidR="000A3074" w:rsidRDefault="00000000">
      <w:pPr>
        <w:spacing w:after="0"/>
      </w:pPr>
      <w:r>
        <w:rPr>
          <w:rFonts w:ascii="Consolas" w:hAnsi="Consolas"/>
          <w:color w:val="1A1A1A"/>
          <w:sz w:val="18"/>
        </w:rPr>
        <w:t>print("Saved: proj_mean_tfidf.png")</w:t>
      </w:r>
    </w:p>
    <w:p w14:paraId="5A85EECB" w14:textId="77777777" w:rsidR="000A3074" w:rsidRDefault="00000000">
      <w:pPr>
        <w:spacing w:after="0"/>
      </w:pPr>
      <w:r>
        <w:rPr>
          <w:rFonts w:ascii="Consolas" w:hAnsi="Consolas"/>
          <w:color w:val="1A1A1A"/>
          <w:sz w:val="18"/>
        </w:rPr>
        <w:t xml:space="preserve"> </w:t>
      </w:r>
    </w:p>
    <w:p w14:paraId="5F26C2A0" w14:textId="77777777" w:rsidR="000A3074" w:rsidRDefault="00000000">
      <w:r>
        <w:br w:type="page"/>
      </w:r>
    </w:p>
    <w:p w14:paraId="6D056F01" w14:textId="77777777" w:rsidR="000A3074" w:rsidRDefault="00000000">
      <w:pPr>
        <w:spacing w:after="120"/>
      </w:pPr>
      <w:r>
        <w:rPr>
          <w:b/>
          <w:sz w:val="28"/>
        </w:rPr>
        <w:lastRenderedPageBreak/>
        <w:t>4. Technologies Used</w:t>
      </w:r>
    </w:p>
    <w:p w14:paraId="04807560" w14:textId="77777777" w:rsidR="000A3074" w:rsidRDefault="000A3074"/>
    <w:p w14:paraId="4F2388AA" w14:textId="77777777" w:rsidR="000A3074" w:rsidRDefault="00000000">
      <w:r>
        <w:rPr>
          <w:b/>
        </w:rPr>
        <w:t xml:space="preserve">Python 3.14: </w:t>
      </w:r>
      <w:r>
        <w:t>Primary programming language used for implementing the NLP pipeline.</w:t>
      </w:r>
    </w:p>
    <w:p w14:paraId="213EC2B8" w14:textId="77777777" w:rsidR="000A3074" w:rsidRDefault="00000000">
      <w:r>
        <w:rPr>
          <w:b/>
        </w:rPr>
        <w:t xml:space="preserve">scikit-learn: </w:t>
      </w:r>
      <w:r>
        <w:t>Used for TF-IDF vectorization (TfidfVectorizer) to compute term importance scores.</w:t>
      </w:r>
    </w:p>
    <w:p w14:paraId="7FC0C1F7" w14:textId="77777777" w:rsidR="000A3074" w:rsidRDefault="00000000">
      <w:r>
        <w:rPr>
          <w:b/>
        </w:rPr>
        <w:t xml:space="preserve">Matplotlib: </w:t>
      </w:r>
      <w:r>
        <w:t>Used for generating bar chart visualizations of keyword frequencies and TF-IDF scores.</w:t>
      </w:r>
    </w:p>
    <w:p w14:paraId="20DE189E" w14:textId="77777777" w:rsidR="000A3074" w:rsidRDefault="00000000">
      <w:r>
        <w:rPr>
          <w:b/>
        </w:rPr>
        <w:t xml:space="preserve">Pandas: </w:t>
      </w:r>
      <w:r>
        <w:t>Used for data manipulation and handling of text data.</w:t>
      </w:r>
    </w:p>
    <w:p w14:paraId="036330DB" w14:textId="77777777" w:rsidR="000A3074" w:rsidRDefault="00000000">
      <w:r>
        <w:rPr>
          <w:b/>
        </w:rPr>
        <w:t xml:space="preserve">NumPy: </w:t>
      </w:r>
      <w:r>
        <w:t>Used for numerical operations on TF-IDF score arrays.</w:t>
      </w:r>
    </w:p>
    <w:p w14:paraId="0F55F1AA" w14:textId="77777777" w:rsidR="000A3074" w:rsidRDefault="00000000">
      <w:r>
        <w:rPr>
          <w:b/>
        </w:rPr>
        <w:t xml:space="preserve">Regular Expressions (re): </w:t>
      </w:r>
      <w:r>
        <w:t>Used for removing punctuation and special characters during preprocessing.</w:t>
      </w:r>
    </w:p>
    <w:p w14:paraId="6F24D1C2" w14:textId="77777777" w:rsidR="000A3074" w:rsidRDefault="00000000">
      <w:r>
        <w:rPr>
          <w:b/>
        </w:rPr>
        <w:t xml:space="preserve">Collections (Counter): </w:t>
      </w:r>
      <w:r>
        <w:t>Used for counting word frequencies across the job descriptions.</w:t>
      </w:r>
    </w:p>
    <w:p w14:paraId="728FF8DC" w14:textId="77777777" w:rsidR="000A3074" w:rsidRDefault="00000000">
      <w:r>
        <w:br w:type="page"/>
      </w:r>
    </w:p>
    <w:p w14:paraId="184AF3A7" w14:textId="77777777" w:rsidR="000A3074" w:rsidRDefault="00000000">
      <w:pPr>
        <w:spacing w:after="120"/>
      </w:pPr>
      <w:r>
        <w:rPr>
          <w:b/>
          <w:sz w:val="28"/>
        </w:rPr>
        <w:lastRenderedPageBreak/>
        <w:t>5. Results</w:t>
      </w:r>
    </w:p>
    <w:p w14:paraId="0E721E85" w14:textId="77777777" w:rsidR="000A3074" w:rsidRDefault="000A3074"/>
    <w:p w14:paraId="4B09876B" w14:textId="77777777" w:rsidR="000A3074" w:rsidRDefault="00000000">
      <w:pPr>
        <w:spacing w:after="120"/>
      </w:pPr>
      <w:r>
        <w:t>The system was tested on three sample job descriptions: Data Scientist, Software Developer, and Web Developer. The following results were obtained:</w:t>
      </w:r>
    </w:p>
    <w:p w14:paraId="479CE910" w14:textId="77777777" w:rsidR="000A3074" w:rsidRDefault="000A3074"/>
    <w:p w14:paraId="69A5F8CE" w14:textId="77777777" w:rsidR="000A3074" w:rsidRDefault="00000000">
      <w:pPr>
        <w:spacing w:after="120"/>
      </w:pPr>
      <w:r>
        <w:rPr>
          <w:b/>
        </w:rPr>
        <w:t>5.1 Top 15 Keywords by Frequency</w:t>
      </w:r>
    </w:p>
    <w:p w14:paraId="1F46E98E" w14:textId="77777777" w:rsidR="000A3074" w:rsidRDefault="00000000">
      <w:pPr>
        <w:spacing w:after="0"/>
      </w:pPr>
      <w:r>
        <w:rPr>
          <w:rFonts w:ascii="Consolas" w:hAnsi="Consolas"/>
          <w:sz w:val="18"/>
        </w:rPr>
        <w:t>Top 15 Keywords Across All Job Descriptions:</w:t>
      </w:r>
    </w:p>
    <w:p w14:paraId="7E7AA394" w14:textId="77777777" w:rsidR="000A3074" w:rsidRDefault="00000000">
      <w:pPr>
        <w:spacing w:after="0"/>
      </w:pPr>
      <w:r>
        <w:rPr>
          <w:rFonts w:ascii="Consolas" w:hAnsi="Consolas"/>
          <w:sz w:val="18"/>
        </w:rPr>
        <w:t xml:space="preserve">  data: 2</w:t>
      </w:r>
    </w:p>
    <w:p w14:paraId="41E27168" w14:textId="77777777" w:rsidR="000A3074" w:rsidRDefault="00000000">
      <w:pPr>
        <w:spacing w:after="0"/>
      </w:pPr>
      <w:r>
        <w:rPr>
          <w:rFonts w:ascii="Consolas" w:hAnsi="Consolas"/>
          <w:sz w:val="18"/>
        </w:rPr>
        <w:t xml:space="preserve">  learning: 2</w:t>
      </w:r>
    </w:p>
    <w:p w14:paraId="27257A60" w14:textId="77777777" w:rsidR="000A3074" w:rsidRDefault="00000000">
      <w:pPr>
        <w:spacing w:after="0"/>
      </w:pPr>
      <w:r>
        <w:rPr>
          <w:rFonts w:ascii="Consolas" w:hAnsi="Consolas"/>
          <w:sz w:val="18"/>
        </w:rPr>
        <w:t xml:space="preserve">  sql: 2</w:t>
      </w:r>
    </w:p>
    <w:p w14:paraId="63D47550" w14:textId="77777777" w:rsidR="000A3074" w:rsidRDefault="00000000">
      <w:pPr>
        <w:spacing w:after="0"/>
      </w:pPr>
      <w:r>
        <w:rPr>
          <w:rFonts w:ascii="Consolas" w:hAnsi="Consolas"/>
          <w:sz w:val="18"/>
        </w:rPr>
        <w:t xml:space="preserve">  cloud: 2</w:t>
      </w:r>
    </w:p>
    <w:p w14:paraId="68A55FFE" w14:textId="77777777" w:rsidR="000A3074" w:rsidRDefault="00000000">
      <w:pPr>
        <w:spacing w:after="0"/>
      </w:pPr>
      <w:r>
        <w:rPr>
          <w:rFonts w:ascii="Consolas" w:hAnsi="Consolas"/>
          <w:sz w:val="18"/>
        </w:rPr>
        <w:t xml:space="preserve">  development: 2</w:t>
      </w:r>
    </w:p>
    <w:p w14:paraId="2B607CA0" w14:textId="77777777" w:rsidR="000A3074" w:rsidRDefault="00000000">
      <w:pPr>
        <w:spacing w:after="0"/>
      </w:pPr>
      <w:r>
        <w:rPr>
          <w:rFonts w:ascii="Consolas" w:hAnsi="Consolas"/>
          <w:sz w:val="18"/>
        </w:rPr>
        <w:t xml:space="preserve">  git: 2</w:t>
      </w:r>
    </w:p>
    <w:p w14:paraId="2F99C870" w14:textId="77777777" w:rsidR="000A3074" w:rsidRDefault="00000000">
      <w:pPr>
        <w:spacing w:after="0"/>
      </w:pPr>
      <w:r>
        <w:rPr>
          <w:rFonts w:ascii="Consolas" w:hAnsi="Consolas"/>
          <w:sz w:val="18"/>
        </w:rPr>
        <w:t xml:space="preserve">  react: 2</w:t>
      </w:r>
    </w:p>
    <w:p w14:paraId="39AB4103" w14:textId="77777777" w:rsidR="000A3074" w:rsidRDefault="00000000">
      <w:pPr>
        <w:spacing w:after="0"/>
      </w:pPr>
      <w:r>
        <w:rPr>
          <w:rFonts w:ascii="Consolas" w:hAnsi="Consolas"/>
          <w:sz w:val="18"/>
        </w:rPr>
        <w:t xml:space="preserve">  scientist: 1</w:t>
      </w:r>
    </w:p>
    <w:p w14:paraId="79E9DF23" w14:textId="77777777" w:rsidR="000A3074" w:rsidRDefault="00000000">
      <w:pPr>
        <w:spacing w:after="0"/>
      </w:pPr>
      <w:r>
        <w:rPr>
          <w:rFonts w:ascii="Consolas" w:hAnsi="Consolas"/>
          <w:sz w:val="18"/>
        </w:rPr>
        <w:t xml:space="preserve">  python: 1</w:t>
      </w:r>
    </w:p>
    <w:p w14:paraId="1C2233C2" w14:textId="77777777" w:rsidR="000A3074" w:rsidRDefault="00000000">
      <w:pPr>
        <w:spacing w:after="0"/>
      </w:pPr>
      <w:r>
        <w:rPr>
          <w:rFonts w:ascii="Consolas" w:hAnsi="Consolas"/>
          <w:sz w:val="18"/>
        </w:rPr>
        <w:t xml:space="preserve">  machine: 1</w:t>
      </w:r>
    </w:p>
    <w:p w14:paraId="67285EA2" w14:textId="77777777" w:rsidR="000A3074" w:rsidRDefault="00000000">
      <w:pPr>
        <w:spacing w:after="0"/>
      </w:pPr>
      <w:r>
        <w:rPr>
          <w:rFonts w:ascii="Consolas" w:hAnsi="Consolas"/>
          <w:sz w:val="18"/>
        </w:rPr>
        <w:t xml:space="preserve">  deep: 1</w:t>
      </w:r>
    </w:p>
    <w:p w14:paraId="12C35FCB" w14:textId="77777777" w:rsidR="000A3074" w:rsidRDefault="00000000">
      <w:pPr>
        <w:spacing w:after="0"/>
      </w:pPr>
      <w:r>
        <w:rPr>
          <w:rFonts w:ascii="Consolas" w:hAnsi="Consolas"/>
          <w:sz w:val="18"/>
        </w:rPr>
        <w:t xml:space="preserve">  tensorflow: 1</w:t>
      </w:r>
    </w:p>
    <w:p w14:paraId="6C3EBAA5" w14:textId="77777777" w:rsidR="000A3074" w:rsidRDefault="00000000">
      <w:pPr>
        <w:spacing w:after="0"/>
      </w:pPr>
      <w:r>
        <w:rPr>
          <w:rFonts w:ascii="Consolas" w:hAnsi="Consolas"/>
          <w:sz w:val="18"/>
        </w:rPr>
        <w:t xml:space="preserve">  pandas: 1</w:t>
      </w:r>
    </w:p>
    <w:p w14:paraId="3D8B4C38" w14:textId="77777777" w:rsidR="000A3074" w:rsidRDefault="00000000">
      <w:pPr>
        <w:spacing w:after="0"/>
      </w:pPr>
      <w:r>
        <w:rPr>
          <w:rFonts w:ascii="Consolas" w:hAnsi="Consolas"/>
          <w:sz w:val="18"/>
        </w:rPr>
        <w:t xml:space="preserve">  numpy: 1</w:t>
      </w:r>
    </w:p>
    <w:p w14:paraId="23F7D8FC" w14:textId="77777777" w:rsidR="000A3074" w:rsidRDefault="00000000">
      <w:pPr>
        <w:spacing w:after="0"/>
      </w:pPr>
      <w:r>
        <w:rPr>
          <w:rFonts w:ascii="Consolas" w:hAnsi="Consolas"/>
          <w:sz w:val="18"/>
        </w:rPr>
        <w:t xml:space="preserve">  visualization: 1</w:t>
      </w:r>
    </w:p>
    <w:p w14:paraId="764C10D0" w14:textId="77777777" w:rsidR="000A3074" w:rsidRDefault="000A3074"/>
    <w:p w14:paraId="5F2DF086" w14:textId="77777777" w:rsidR="000A3074" w:rsidRDefault="00000000">
      <w:pPr>
        <w:jc w:val="center"/>
      </w:pPr>
      <w:r>
        <w:rPr>
          <w:noProof/>
        </w:rPr>
        <w:drawing>
          <wp:inline distT="0" distB="0" distL="0" distR="0" wp14:anchorId="40DF1784" wp14:editId="4995F12E">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word_freq.png"/>
                    <pic:cNvPicPr/>
                  </pic:nvPicPr>
                  <pic:blipFill>
                    <a:blip r:embed="rId6"/>
                    <a:stretch>
                      <a:fillRect/>
                    </a:stretch>
                  </pic:blipFill>
                  <pic:spPr>
                    <a:xfrm>
                      <a:off x="0" y="0"/>
                      <a:ext cx="5029200" cy="2514600"/>
                    </a:xfrm>
                    <a:prstGeom prst="rect">
                      <a:avLst/>
                    </a:prstGeom>
                  </pic:spPr>
                </pic:pic>
              </a:graphicData>
            </a:graphic>
          </wp:inline>
        </w:drawing>
      </w:r>
    </w:p>
    <w:p w14:paraId="0071335A" w14:textId="77777777" w:rsidR="000A3074" w:rsidRDefault="000A3074"/>
    <w:p w14:paraId="11CBC20A" w14:textId="77777777" w:rsidR="000A3074" w:rsidRDefault="00000000">
      <w:pPr>
        <w:spacing w:after="120"/>
      </w:pPr>
      <w:r>
        <w:rPr>
          <w:b/>
        </w:rPr>
        <w:t>5.2 TF-IDF Top Keywords per Job Description</w:t>
      </w:r>
    </w:p>
    <w:p w14:paraId="50DFB1E8" w14:textId="77777777" w:rsidR="000A3074" w:rsidRDefault="00000000">
      <w:pPr>
        <w:spacing w:after="0"/>
      </w:pPr>
      <w:r>
        <w:rPr>
          <w:rFonts w:ascii="Consolas" w:hAnsi="Consolas"/>
          <w:sz w:val="18"/>
        </w:rPr>
        <w:t>TF-IDF Top Keywords per Job Description:</w:t>
      </w:r>
    </w:p>
    <w:p w14:paraId="30B8E012" w14:textId="77777777" w:rsidR="000A3074" w:rsidRDefault="00000000">
      <w:pPr>
        <w:spacing w:after="0"/>
      </w:pPr>
      <w:r>
        <w:rPr>
          <w:rFonts w:ascii="Consolas" w:hAnsi="Consolas"/>
          <w:sz w:val="18"/>
        </w:rPr>
        <w:t xml:space="preserve"> </w:t>
      </w:r>
    </w:p>
    <w:p w14:paraId="3F78D8F9" w14:textId="77777777" w:rsidR="000A3074" w:rsidRDefault="00000000">
      <w:pPr>
        <w:spacing w:after="0"/>
      </w:pPr>
      <w:r>
        <w:rPr>
          <w:rFonts w:ascii="Consolas" w:hAnsi="Consolas"/>
          <w:sz w:val="18"/>
        </w:rPr>
        <w:lastRenderedPageBreak/>
        <w:t>JD 1 (Data Scientist):</w:t>
      </w:r>
    </w:p>
    <w:p w14:paraId="1A289868" w14:textId="77777777" w:rsidR="000A3074" w:rsidRDefault="00000000">
      <w:pPr>
        <w:spacing w:after="0"/>
      </w:pPr>
      <w:r>
        <w:rPr>
          <w:rFonts w:ascii="Consolas" w:hAnsi="Consolas"/>
          <w:sz w:val="18"/>
        </w:rPr>
        <w:t xml:space="preserve">  learning: 0.6276</w:t>
      </w:r>
    </w:p>
    <w:p w14:paraId="226BA05B" w14:textId="77777777" w:rsidR="000A3074" w:rsidRDefault="00000000">
      <w:pPr>
        <w:spacing w:after="0"/>
      </w:pPr>
      <w:r>
        <w:rPr>
          <w:rFonts w:ascii="Consolas" w:hAnsi="Consolas"/>
          <w:sz w:val="18"/>
        </w:rPr>
        <w:t xml:space="preserve">  data: 0.6276</w:t>
      </w:r>
    </w:p>
    <w:p w14:paraId="15F37CFB" w14:textId="77777777" w:rsidR="000A3074" w:rsidRDefault="00000000">
      <w:pPr>
        <w:spacing w:after="0"/>
      </w:pPr>
      <w:r>
        <w:rPr>
          <w:rFonts w:ascii="Consolas" w:hAnsi="Consolas"/>
          <w:sz w:val="18"/>
        </w:rPr>
        <w:t xml:space="preserve">  aws: 0.3138</w:t>
      </w:r>
    </w:p>
    <w:p w14:paraId="390E6C52" w14:textId="77777777" w:rsidR="000A3074" w:rsidRDefault="00000000">
      <w:pPr>
        <w:spacing w:after="0"/>
      </w:pPr>
      <w:r>
        <w:rPr>
          <w:rFonts w:ascii="Consolas" w:hAnsi="Consolas"/>
          <w:sz w:val="18"/>
        </w:rPr>
        <w:t xml:space="preserve">  cloud: 0.2386</w:t>
      </w:r>
    </w:p>
    <w:p w14:paraId="795E5609" w14:textId="77777777" w:rsidR="000A3074" w:rsidRDefault="00000000">
      <w:pPr>
        <w:spacing w:after="0"/>
      </w:pPr>
      <w:r>
        <w:rPr>
          <w:rFonts w:ascii="Consolas" w:hAnsi="Consolas"/>
          <w:sz w:val="18"/>
        </w:rPr>
        <w:t xml:space="preserve">  sql: 0.2386</w:t>
      </w:r>
    </w:p>
    <w:p w14:paraId="331785B7" w14:textId="77777777" w:rsidR="000A3074" w:rsidRDefault="00000000">
      <w:pPr>
        <w:spacing w:after="0"/>
      </w:pPr>
      <w:r>
        <w:rPr>
          <w:rFonts w:ascii="Consolas" w:hAnsi="Consolas"/>
          <w:sz w:val="18"/>
        </w:rPr>
        <w:t xml:space="preserve"> </w:t>
      </w:r>
    </w:p>
    <w:p w14:paraId="28718D6E" w14:textId="77777777" w:rsidR="000A3074" w:rsidRDefault="00000000">
      <w:pPr>
        <w:spacing w:after="0"/>
      </w:pPr>
      <w:r>
        <w:rPr>
          <w:rFonts w:ascii="Consolas" w:hAnsi="Consolas"/>
          <w:sz w:val="18"/>
        </w:rPr>
        <w:t>JD 2 (Software Developer):</w:t>
      </w:r>
    </w:p>
    <w:p w14:paraId="274B8789" w14:textId="77777777" w:rsidR="000A3074" w:rsidRDefault="00000000">
      <w:pPr>
        <w:spacing w:after="0"/>
      </w:pPr>
      <w:r>
        <w:rPr>
          <w:rFonts w:ascii="Consolas" w:hAnsi="Consolas"/>
          <w:sz w:val="18"/>
        </w:rPr>
        <w:t xml:space="preserve">  development: 0.6767</w:t>
      </w:r>
    </w:p>
    <w:p w14:paraId="179B4CB1" w14:textId="77777777" w:rsidR="000A3074" w:rsidRDefault="00000000">
      <w:pPr>
        <w:spacing w:after="0"/>
      </w:pPr>
      <w:r>
        <w:rPr>
          <w:rFonts w:ascii="Consolas" w:hAnsi="Consolas"/>
          <w:sz w:val="18"/>
        </w:rPr>
        <w:t xml:space="preserve">  angular: 0.3383</w:t>
      </w:r>
    </w:p>
    <w:p w14:paraId="3BD9E570" w14:textId="77777777" w:rsidR="000A3074" w:rsidRDefault="00000000">
      <w:pPr>
        <w:spacing w:after="0"/>
      </w:pPr>
      <w:r>
        <w:rPr>
          <w:rFonts w:ascii="Consolas" w:hAnsi="Consolas"/>
          <w:sz w:val="18"/>
        </w:rPr>
        <w:t xml:space="preserve">  api: 0.3383</w:t>
      </w:r>
    </w:p>
    <w:p w14:paraId="3143C9F0" w14:textId="77777777" w:rsidR="000A3074" w:rsidRDefault="00000000">
      <w:pPr>
        <w:spacing w:after="0"/>
      </w:pPr>
      <w:r>
        <w:rPr>
          <w:rFonts w:ascii="Consolas" w:hAnsi="Consolas"/>
          <w:sz w:val="18"/>
        </w:rPr>
        <w:t xml:space="preserve">  boot: 0.3383</w:t>
      </w:r>
    </w:p>
    <w:p w14:paraId="10A6C446" w14:textId="77777777" w:rsidR="000A3074" w:rsidRDefault="00000000">
      <w:pPr>
        <w:spacing w:after="0"/>
      </w:pPr>
      <w:r>
        <w:rPr>
          <w:rFonts w:ascii="Consolas" w:hAnsi="Consolas"/>
          <w:sz w:val="18"/>
        </w:rPr>
        <w:t xml:space="preserve">  git: 0.2573</w:t>
      </w:r>
    </w:p>
    <w:p w14:paraId="68C45ADD" w14:textId="77777777" w:rsidR="000A3074" w:rsidRDefault="00000000">
      <w:pPr>
        <w:spacing w:after="0"/>
      </w:pPr>
      <w:r>
        <w:rPr>
          <w:rFonts w:ascii="Consolas" w:hAnsi="Consolas"/>
          <w:sz w:val="18"/>
        </w:rPr>
        <w:t xml:space="preserve"> </w:t>
      </w:r>
    </w:p>
    <w:p w14:paraId="4FDEBB48" w14:textId="77777777" w:rsidR="000A3074" w:rsidRDefault="00000000">
      <w:pPr>
        <w:spacing w:after="0"/>
      </w:pPr>
      <w:r>
        <w:rPr>
          <w:rFonts w:ascii="Consolas" w:hAnsi="Consolas"/>
          <w:sz w:val="18"/>
        </w:rPr>
        <w:t>JD 3 (Web Developer):</w:t>
      </w:r>
    </w:p>
    <w:p w14:paraId="2EC3A1AF" w14:textId="77777777" w:rsidR="000A3074" w:rsidRDefault="00000000">
      <w:pPr>
        <w:spacing w:after="0"/>
      </w:pPr>
      <w:r>
        <w:rPr>
          <w:rFonts w:ascii="Consolas" w:hAnsi="Consolas"/>
          <w:sz w:val="18"/>
        </w:rPr>
        <w:t xml:space="preserve">  js: 0.6767</w:t>
      </w:r>
    </w:p>
    <w:p w14:paraId="221E78F6" w14:textId="77777777" w:rsidR="000A3074" w:rsidRDefault="00000000">
      <w:pPr>
        <w:spacing w:after="0"/>
      </w:pPr>
      <w:r>
        <w:rPr>
          <w:rFonts w:ascii="Consolas" w:hAnsi="Consolas"/>
          <w:sz w:val="18"/>
        </w:rPr>
        <w:t xml:space="preserve">  control: 0.3383</w:t>
      </w:r>
    </w:p>
    <w:p w14:paraId="06134CAA" w14:textId="77777777" w:rsidR="000A3074" w:rsidRDefault="00000000">
      <w:pPr>
        <w:spacing w:after="0"/>
      </w:pPr>
      <w:r>
        <w:rPr>
          <w:rFonts w:ascii="Consolas" w:hAnsi="Consolas"/>
          <w:sz w:val="18"/>
        </w:rPr>
        <w:t xml:space="preserve">  css: 0.3383</w:t>
      </w:r>
    </w:p>
    <w:p w14:paraId="2D70BA53" w14:textId="77777777" w:rsidR="000A3074" w:rsidRDefault="00000000">
      <w:pPr>
        <w:spacing w:after="0"/>
      </w:pPr>
      <w:r>
        <w:rPr>
          <w:rFonts w:ascii="Consolas" w:hAnsi="Consolas"/>
          <w:sz w:val="18"/>
        </w:rPr>
        <w:t xml:space="preserve">  communication: 0.3383</w:t>
      </w:r>
    </w:p>
    <w:p w14:paraId="58A8CE34" w14:textId="77777777" w:rsidR="000A3074" w:rsidRDefault="00000000">
      <w:pPr>
        <w:spacing w:after="0"/>
      </w:pPr>
      <w:r>
        <w:rPr>
          <w:rFonts w:ascii="Consolas" w:hAnsi="Consolas"/>
          <w:sz w:val="18"/>
        </w:rPr>
        <w:t xml:space="preserve">  cloud: 0.2573</w:t>
      </w:r>
    </w:p>
    <w:p w14:paraId="5EFB88BD" w14:textId="77777777" w:rsidR="000A3074" w:rsidRDefault="000A3074"/>
    <w:p w14:paraId="72B9B16B" w14:textId="77777777" w:rsidR="000A3074" w:rsidRDefault="00000000">
      <w:pPr>
        <w:jc w:val="center"/>
      </w:pPr>
      <w:r>
        <w:rPr>
          <w:noProof/>
        </w:rPr>
        <w:drawing>
          <wp:inline distT="0" distB="0" distL="0" distR="0" wp14:anchorId="18523D77" wp14:editId="260CCA36">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tfidf_jd.png"/>
                    <pic:cNvPicPr/>
                  </pic:nvPicPr>
                  <pic:blipFill>
                    <a:blip r:embed="rId7"/>
                    <a:stretch>
                      <a:fillRect/>
                    </a:stretch>
                  </pic:blipFill>
                  <pic:spPr>
                    <a:xfrm>
                      <a:off x="0" y="0"/>
                      <a:ext cx="5486400" cy="2743200"/>
                    </a:xfrm>
                    <a:prstGeom prst="rect">
                      <a:avLst/>
                    </a:prstGeom>
                  </pic:spPr>
                </pic:pic>
              </a:graphicData>
            </a:graphic>
          </wp:inline>
        </w:drawing>
      </w:r>
    </w:p>
    <w:p w14:paraId="58D85240" w14:textId="77777777" w:rsidR="000A3074" w:rsidRDefault="000A3074"/>
    <w:p w14:paraId="7DD84F2B" w14:textId="77777777" w:rsidR="000A3074" w:rsidRDefault="00000000">
      <w:pPr>
        <w:spacing w:after="120"/>
      </w:pPr>
      <w:r>
        <w:rPr>
          <w:b/>
        </w:rPr>
        <w:t>5.3 Top 10 Keywords by Mean TF-IDF</w:t>
      </w:r>
    </w:p>
    <w:p w14:paraId="6E62105E" w14:textId="77777777" w:rsidR="000A3074" w:rsidRDefault="00000000">
      <w:pPr>
        <w:jc w:val="center"/>
      </w:pPr>
      <w:r>
        <w:rPr>
          <w:noProof/>
        </w:rPr>
        <w:lastRenderedPageBreak/>
        <w:drawing>
          <wp:inline distT="0" distB="0" distL="0" distR="0" wp14:anchorId="53B63423" wp14:editId="0FFAF73D">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mean_tfidf.png"/>
                    <pic:cNvPicPr/>
                  </pic:nvPicPr>
                  <pic:blipFill>
                    <a:blip r:embed="rId8"/>
                    <a:stretch>
                      <a:fillRect/>
                    </a:stretch>
                  </pic:blipFill>
                  <pic:spPr>
                    <a:xfrm>
                      <a:off x="0" y="0"/>
                      <a:ext cx="5029200" cy="3143250"/>
                    </a:xfrm>
                    <a:prstGeom prst="rect">
                      <a:avLst/>
                    </a:prstGeom>
                  </pic:spPr>
                </pic:pic>
              </a:graphicData>
            </a:graphic>
          </wp:inline>
        </w:drawing>
      </w:r>
    </w:p>
    <w:p w14:paraId="431AC7C8" w14:textId="77777777" w:rsidR="000A3074" w:rsidRDefault="00000000">
      <w:r>
        <w:br w:type="page"/>
      </w:r>
    </w:p>
    <w:p w14:paraId="756F1134" w14:textId="77777777" w:rsidR="000A3074" w:rsidRDefault="00000000">
      <w:pPr>
        <w:spacing w:after="120"/>
      </w:pPr>
      <w:r>
        <w:rPr>
          <w:b/>
          <w:sz w:val="28"/>
        </w:rPr>
        <w:lastRenderedPageBreak/>
        <w:t>6. Conclusion</w:t>
      </w:r>
    </w:p>
    <w:p w14:paraId="40F3F805" w14:textId="77777777" w:rsidR="000A3074" w:rsidRDefault="000A3074"/>
    <w:p w14:paraId="6A7EA2AB" w14:textId="77777777" w:rsidR="000A3074" w:rsidRDefault="00000000">
      <w:pPr>
        <w:spacing w:after="120"/>
      </w:pPr>
      <w:r>
        <w:t>Thus, we studied the applications of Natural Language Processing and selected Job Description Keyword Extraction as our mini-project. The system uses tokenization to split text into smaller units, stop-word removal to eliminate common words, and keyword extraction to identify important skills and qualifications from job descriptions. This application can help students plan their careers, identify skill gaps, and prepare more effectively for job opportunities.</w:t>
      </w:r>
      <w:r>
        <w:br/>
      </w:r>
      <w:r>
        <w:br/>
        <w:t>The TF-IDF based keyword extraction successfully identified the most relevant technical terms for each job role. For the Data Scientist role, terms like 'learning', 'data', 'aws', and 'cloud' were highlighted. For the Software Developer role, 'development', 'angular', 'api', and 'boot' emerged as key terms. For the Web Developer role, 'js', 'css', 'control', and 'communication' were identified as important. The word frequency analysis revealed that terms like 'data', 'learning', 'sql', 'cloud', 'development', 'git', and 'react' appear across multiple job descriptions, indicating commonly demanded skills in the industry.</w:t>
      </w:r>
      <w:r>
        <w:br/>
      </w:r>
      <w:r>
        <w:br/>
        <w:t>The system demonstrates the effectiveness of basic NLP techniques (tokenization, stop-word removal, and TF-IDF) in extracting meaningful keywords from unstructured job description text. Future enhancements could include the use of more advanced techniques such as named entity recognition (NER), RAKE (Rapid Automatic Keyword Extraction), and integration of a comprehensive skills database to improve extraction accuracy and coverage.</w:t>
      </w:r>
    </w:p>
    <w:p w14:paraId="17336592" w14:textId="77777777" w:rsidR="000A3074" w:rsidRDefault="00000000">
      <w:r>
        <w:br w:type="page"/>
      </w:r>
    </w:p>
    <w:p w14:paraId="29CC57A6" w14:textId="77777777" w:rsidR="000A3074" w:rsidRDefault="00000000">
      <w:pPr>
        <w:spacing w:after="120"/>
      </w:pPr>
      <w:r>
        <w:rPr>
          <w:b/>
          <w:sz w:val="28"/>
        </w:rPr>
        <w:lastRenderedPageBreak/>
        <w:t>7. References</w:t>
      </w:r>
    </w:p>
    <w:p w14:paraId="1F4B4B55" w14:textId="77777777" w:rsidR="000A3074" w:rsidRDefault="000A3074"/>
    <w:p w14:paraId="2695AF0F" w14:textId="77777777" w:rsidR="000A3074" w:rsidRDefault="00000000">
      <w:pPr>
        <w:spacing w:after="120"/>
      </w:pPr>
      <w:r>
        <w:t>1. Bird, S., Klein, E., and Loper, E. "Natural Language Processing with Python." O'Reilly Media, 2009.</w:t>
      </w:r>
    </w:p>
    <w:p w14:paraId="5769883F" w14:textId="77777777" w:rsidR="000A3074" w:rsidRDefault="00000000">
      <w:pPr>
        <w:spacing w:after="120"/>
      </w:pPr>
      <w:r>
        <w:t>2. Manning, C. D., Raghavan, P., and Schutze, H. "Introduction to Information Retrieval." Cambridge University Press, 2008.</w:t>
      </w:r>
    </w:p>
    <w:p w14:paraId="069CC2C4" w14:textId="77777777" w:rsidR="000A3074" w:rsidRDefault="00000000">
      <w:pPr>
        <w:spacing w:after="120"/>
      </w:pPr>
      <w:r>
        <w:t>3. scikit-learn Documentation: TF-IDF Vectorizer - https://scikit-learn.org/stable/modules/feature_extraction.html</w:t>
      </w:r>
    </w:p>
    <w:p w14:paraId="46E87F91" w14:textId="77777777" w:rsidR="000A3074" w:rsidRDefault="00000000">
      <w:pPr>
        <w:spacing w:after="120"/>
      </w:pPr>
      <w:r>
        <w:t>4. Jurafsky, D. and Martin, J. H. "Speech and Language Processing." 3rd Edition, 2023.</w:t>
      </w:r>
    </w:p>
    <w:p w14:paraId="6072B783" w14:textId="77777777" w:rsidR="000A3074" w:rsidRDefault="00000000">
      <w:pPr>
        <w:spacing w:after="120"/>
      </w:pPr>
      <w:r>
        <w:t>5. Ratnasekar, D. and Vasanth, S. "Keyword Extraction from Job Descriptions using NLP." International Journal of Advanced Research in Computer Science, 2020.</w:t>
      </w:r>
    </w:p>
    <w:p w14:paraId="2BF714A0" w14:textId="77777777" w:rsidR="000A3074" w:rsidRDefault="00000000">
      <w:pPr>
        <w:spacing w:after="120"/>
      </w:pPr>
      <w:r>
        <w:t>6. Matplotlib Documentation: https://matplotlib.org/stable/contents.html</w:t>
      </w:r>
    </w:p>
    <w:sectPr w:rsidR="000A30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212390">
    <w:abstractNumId w:val="8"/>
  </w:num>
  <w:num w:numId="2" w16cid:durableId="1926955414">
    <w:abstractNumId w:val="6"/>
  </w:num>
  <w:num w:numId="3" w16cid:durableId="802889057">
    <w:abstractNumId w:val="5"/>
  </w:num>
  <w:num w:numId="4" w16cid:durableId="471098057">
    <w:abstractNumId w:val="4"/>
  </w:num>
  <w:num w:numId="5" w16cid:durableId="390620375">
    <w:abstractNumId w:val="7"/>
  </w:num>
  <w:num w:numId="6" w16cid:durableId="490097189">
    <w:abstractNumId w:val="3"/>
  </w:num>
  <w:num w:numId="7" w16cid:durableId="951207903">
    <w:abstractNumId w:val="2"/>
  </w:num>
  <w:num w:numId="8" w16cid:durableId="194390131">
    <w:abstractNumId w:val="1"/>
  </w:num>
  <w:num w:numId="9" w16cid:durableId="11653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74"/>
    <w:rsid w:val="0015074B"/>
    <w:rsid w:val="0029639D"/>
    <w:rsid w:val="00326F90"/>
    <w:rsid w:val="004807EA"/>
    <w:rsid w:val="005B4BC5"/>
    <w:rsid w:val="008849C9"/>
    <w:rsid w:val="00950A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DC738"/>
  <w14:defaultImageDpi w14:val="300"/>
  <w15:docId w15:val="{25C634DC-F0A1-4B03-96D9-A76F206C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Kinjal Ojha</cp:lastModifiedBy>
  <cp:revision>3</cp:revision>
  <cp:lastPrinted>2026-10-26T10:58:00Z</cp:lastPrinted>
  <dcterms:created xsi:type="dcterms:W3CDTF">2013-12-23T23:15:00Z</dcterms:created>
  <dcterms:modified xsi:type="dcterms:W3CDTF">2026-10-26T12:49:00Z</dcterms:modified>
  <cp:category/>
</cp:coreProperties>
</file>